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IntelliWheels - Visual Diagrams &amp; Flowcharts</w:t>
      </w:r>
    </w:p>
    <w:p>
      <w:pPr>
        <w:pStyle w:val="Heading1"/>
      </w:pPr>
      <w:r>
        <w:t>IntelliWheels - Visual Diagrams &amp; Flowcharts</w:t>
      </w:r>
    </w:p>
    <w:p>
      <w:r>
        <w:t>This document contains detailed visual diagrams for the IntelliWheels platform.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Complete System Flow Diagram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INTELLIWHEELS COMPLETE SYSTEM FLOW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              ┌───────────────┐</w:t>
        <w:br/>
        <w:t xml:space="preserve">                                         │    USER       │</w:t>
        <w:br/>
        <w:t xml:space="preserve">                                         │   (Browser)   │</w:t>
        <w:br/>
        <w:t xml:space="preserve">                                         └───────┬───────┘</w:t>
        <w:br/>
        <w:t xml:space="preserve">                                                 │</w:t>
        <w:br/>
        <w:t xml:space="preserve">                               ┌─────────────────┼─────────────────┐</w:t>
        <w:br/>
        <w:t xml:space="preserve">                               │                 │                 │</w:t>
        <w:br/>
        <w:t xml:space="preserve">                               ▼                 ▼                 ▼</w:t>
        <w:br/>
        <w:t xml:space="preserve">                    ┌──────────────────┐ ┌──────────────┐ ┌──────────────────┐</w:t>
        <w:br/>
        <w:t xml:space="preserve">                    │   CAR BUYER      │ │ CAR SELLER   │ │    DEALER        │</w:t>
        <w:br/>
        <w:t xml:space="preserve">                    │   Journey        │ │   Journey    │ │    Journey       │</w:t>
        <w:br/>
        <w:t xml:space="preserve">                    └────────┬─────────┘ └──────┬───────┘ └────────┬─────────┘</w:t>
        <w:br/>
        <w:t xml:space="preserve">                             │                  │                  │</w:t>
        <w:br/>
        <w:t xml:space="preserve">                             ▼                  ▼                  ▼</w:t>
        <w:br/>
        <w:t xml:space="preserve">    ┌────────────────────────────────────────────────────────────────────────────────────┐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        NEXT.JS FRONTEND (VERCEL)                              │</w:t>
        <w:br/>
        <w:t xml:space="preserve">    │  ┌──────────────────────────────────────────────────────────────────────────────┐  │</w:t>
        <w:br/>
        <w:t xml:space="preserve">    │  │                              REACT COMPONENTS                                 │  │</w:t>
        <w:br/>
        <w:t xml:space="preserve">    │  │  ┌─────────┐ ┌─────────┐ ┌─────────┐ ┌─────────┐ ┌─────────┐ ┌─────────┐   │  │</w:t>
        <w:br/>
        <w:t xml:space="preserve">    │  │  │  Home   │ │ Catalog │ │ Details │ │ Add     │ │ Chatbot │ │ Profile │   │  │</w:t>
        <w:br/>
        <w:t xml:space="preserve">    │  │  │  Page   │ │  View   │ │  View   │ │ Listing │ │  View   │ │  View   │   │  │</w:t>
        <w:br/>
        <w:t xml:space="preserve">    │  │  └─────────┘ └─────────┘ └─────────┘ └─────────┘ └─────────┘ └─────────┘   │  │</w:t>
        <w:br/>
        <w:t xml:space="preserve">    │  └──────────────────────────────────────────────────────────────────────────────┘  │</w:t>
        <w:br/>
        <w:t xml:space="preserve">    │  ┌──────────────────────────────────────────────────────────────────────────────┐  │</w:t>
        <w:br/>
        <w:t xml:space="preserve">    │  │                              STATE MANAGEMENT                                 │  │</w:t>
        <w:br/>
        <w:t xml:space="preserve">    │  │  ┌─────────────────┐  ┌─────────────────┐  ┌─────────────────┐              │  │</w:t>
        <w:br/>
        <w:t xml:space="preserve">    │  │  │   AuthContext   │  │  LocalStorage   │  │  API Client     │              │  │</w:t>
        <w:br/>
        <w:t xml:space="preserve">    │  │  │   (User State)  │  │  (Preferences)  │  │  (Fetch Layer)  │              │  │</w:t>
        <w:br/>
        <w:t xml:space="preserve">    │  │  └─────────────────┘  └─────────────────┘  └─────────────────┘              │  │</w:t>
        <w:br/>
        <w:t xml:space="preserve">    │  └──────────────────────────────────────────────────────────────────────────────┘  │</w:t>
        <w:br/>
        <w:t xml:space="preserve">    └────────────────────────────────────────────┬───────────────────────────────────────┘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                       │</w:t>
        <w:br/>
        <w:t xml:space="preserve">                                                 │ REST API (HTTPS)</w:t>
        <w:br/>
        <w:t xml:space="preserve">                                                 │ Authorization: Bearer &lt;token&gt;</w:t>
        <w:br/>
        <w:t xml:space="preserve">                                                 ▼</w:t>
        <w:br/>
        <w:t xml:space="preserve">    ┌────────────────────────────────────────────────────────────────────────────────────┐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        FLASK BACKEND (RENDER)                                 │</w:t>
        <w:br/>
        <w:t xml:space="preserve">    │  ┌──────────────────────────────────────────────────────────────────────────────┐  │</w:t>
        <w:br/>
        <w:t xml:space="preserve">    │  │                              API ROUTES                                       │  │</w:t>
        <w:br/>
        <w:t xml:space="preserve">    │  │  ┌─────────┐ ┌─────────┐ ┌─────────┐ ┌─────────┐ ┌─────────┐ ┌─────────┐   │  │</w:t>
        <w:br/>
        <w:t xml:space="preserve">    │  │  │  /auth  │ │  /cars  │ │  /ai    │ │/dealers │ │/reviews │ │/system  │   │  │</w:t>
        <w:br/>
        <w:t xml:space="preserve">    │  │  └────┬────┘ └────┬────┘ └────┬────┘ └────┬────┘ └────┬────┘ └────┬────┘   │  │</w:t>
        <w:br/>
        <w:t xml:space="preserve">    │  │       │           │           │           │           │           │         │  │</w:t>
        <w:br/>
        <w:t xml:space="preserve">    │  │       └───────────┴───────────┴───────────┴───────────┴───────────┘         │  │</w:t>
        <w:br/>
        <w:t xml:space="preserve">    │  │                                    │                                         │  │</w:t>
        <w:br/>
        <w:t xml:space="preserve">    │  │                                    ▼                                         │  │</w:t>
        <w:br/>
        <w:t xml:space="preserve">    │  │  ┌──────────────────────────────────────────────────────────────────────┐   │  │</w:t>
        <w:br/>
        <w:t xml:space="preserve">    │  │  │                         SERVICE LAYER                                 │   │  │</w:t>
        <w:br/>
        <w:t xml:space="preserve">    │  │  │   ┌─────────────────┐    ┌─────────────────┐    ┌─────────────────┐  │   │  │</w:t>
        <w:br/>
        <w:t xml:space="preserve">    │  │  │   │   AI Service    │    │  Auth Service   │    │  DB Service     │  │   │  │</w:t>
        <w:br/>
        <w:t xml:space="preserve">    │  │  │   │ (Gemini Client) │    │  (Token Mgmt)   │    │  (Query Layer)  │  │   │  │</w:t>
        <w:br/>
        <w:t xml:space="preserve">    │  │  │   └─────────────────┘    └─────────────────┘    └─────────────────┘  │   │  │</w:t>
        <w:br/>
        <w:t xml:space="preserve">    │  │  └──────────────────────────────────────────────────────────────────────┘   │  │</w:t>
        <w:br/>
        <w:t xml:space="preserve">    │  └──────────────────────────────────────────────────────────────────────────────┘  │</w:t>
        <w:br/>
        <w:t xml:space="preserve">    └──────────────────┬─────────────────────────────────┬────────────────────────────────┘</w:t>
        <w:br/>
        <w:t xml:space="preserve">                       │                                 │</w:t>
        <w:br/>
        <w:t xml:space="preserve">           ┌───────────┼───────────┐                     │</w:t>
        <w:br/>
        <w:t xml:space="preserve">           │           │           │                     │</w:t>
        <w:br/>
        <w:t xml:space="preserve">           ▼           ▼           ▼                     ▼</w:t>
        <w:br/>
        <w:t xml:space="preserve">    ┌────────────┐ ┌────────────┐ ┌────────────┐  ┌────────────────┐</w:t>
        <w:br/>
        <w:t xml:space="preserve">    │ PostgreSQL │ │ Cloudinary │ │Google Cloud│  │     SMTP       │</w:t>
        <w:br/>
        <w:t xml:space="preserve">    │  Database  │ │   (CDN)    │ │  (Gemini)  │  │  (Email)       │</w:t>
        <w:br/>
        <w:t xml:space="preserve">    │            │ │            │ │            │  │                │</w:t>
        <w:br/>
        <w:t xml:space="preserve">    │ • users    │ │ • images   │ │ • chatbot  │  │ • notifications│</w:t>
        <w:br/>
        <w:t xml:space="preserve">    │ • cars     │ │ • videos   │ │ • vision   │  │ • password     │</w:t>
        <w:br/>
        <w:t xml:space="preserve">    │ • dealers  │ │ • transform│ │ • embeddings│ │   reset        │</w:t>
        <w:br/>
        <w:t xml:space="preserve">    │ • reviews  │ │            │ │            │  │                │</w:t>
        <w:br/>
        <w:t xml:space="preserve">    │ • favorites│ │            │ │            │  │                │</w:t>
        <w:br/>
        <w:t xml:space="preserve">    └────────────┘ └────────────┘ └────────────┘  └────────────────┘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User Authentication Flow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USER AUTHENTICATION FLOWS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SIGNUP FLOW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User                      Frontend                     Backend                    Database</w:t>
        <w:br/>
        <w:t xml:space="preserve">   │                           │                            │                           │</w:t>
        <w:br/>
        <w:t xml:space="preserve">   │  Enter credentials        │                            │                           │</w:t>
        <w:br/>
        <w:t xml:space="preserve">   │  (username, email, pass)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Validate client-side      │                           │</w:t>
        <w:br/>
        <w:t xml:space="preserve">   │                           │  POST /api/auth/signup   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Rate limit check (5/min) │</w:t>
        <w:br/>
        <w:t xml:space="preserve">   │                           │                            ├─────────────────────────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Validate:                │</w:t>
        <w:br/>
        <w:t xml:space="preserve">   │                           │                            │  • username (3-30 chars)  │</w:t>
        <w:br/>
        <w:t xml:space="preserve">   │                           │                            │  • email (valid format)   │</w:t>
        <w:br/>
        <w:t xml:space="preserve">   │                           │                            │  • password (8+ chars)  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Hash password            │</w:t>
        <w:br/>
        <w:t xml:space="preserve">   │                           │                            │  (PBKDF2:SHA256:260000) 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INSERT INTO users        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Generate session token   │</w:t>
        <w:br/>
        <w:t xml:space="preserve">   │                           │                            │  (32-byte secure random)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INSERT INTO user_sessions│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                           │</w:t>
        <w:br/>
        <w:t xml:space="preserve">   │                           │  { token, user }          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Store token in           │                            │                           │</w:t>
        <w:br/>
        <w:t xml:space="preserve">   │  localStorage          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LOGIN FLOW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User                      Frontend                     Backend                    Database</w:t>
        <w:br/>
        <w:t xml:space="preserve">   │                           │                            │                           │</w:t>
        <w:br/>
        <w:t xml:space="preserve">   │  Enter username/password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POST /api/auth/login    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Rate limit (10/min)    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SELECT user by username  │</w:t>
        <w:br/>
        <w:t xml:space="preserve">   │                           │                            │  or email                 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│◄──────────────────────────┤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Verify password hash     │</w:t>
        <w:br/>
        <w:t xml:space="preserve">   │                           │                            │  (werkzeug check_password)│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Create new session       │</w:t>
        <w:br/>
        <w:t xml:space="preserve">   │                           │                            │  (7-day expiry)           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                           │</w:t>
        <w:br/>
        <w:t xml:space="preserve">   │                           │  { token, user }          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Update AuthContext       │                            │                           │</w:t>
        <w:br/>
        <w:t xml:space="preserve">   │  Redirect to dashboard 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GOOGLE OAUTH FLOW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User                      Frontend                     Backend                    Google</w:t>
        <w:br/>
        <w:t xml:space="preserve">   │                           │                            │                           │</w:t>
        <w:br/>
        <w:t xml:space="preserve">   │  Click "Sign in with      │                            │                           │</w:t>
        <w:br/>
        <w:t xml:space="preserve">   │  Google"                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Open Google OAuth popup   │                           │</w:t>
        <w:br/>
        <w:t xml:space="preserve">   │                           ├────────────────────────────┼──────────────────────────►│</w:t>
        <w:br/>
        <w:t xml:space="preserve">   │                           │                            │                           │</w:t>
        <w:br/>
        <w:t xml:space="preserve">   │  User authenticates       │                            │                           │</w:t>
        <w:br/>
        <w:t xml:space="preserve">   │  with Google              │                            │                           │</w:t>
        <w:br/>
        <w:t xml:space="preserve">   │◄────────────────────────────────────────────────────────────────────────────────────┤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  │                           │                            │                           │</w:t>
        <w:br/>
        <w:t xml:space="preserve">   │                           │  Receive ID token          │                           │</w:t>
        <w:br/>
        <w:t xml:space="preserve">   │                           │◄───────────────────────────────────────────────────────┤</w:t>
        <w:br/>
        <w:t xml:space="preserve">   │                           │                            │                           │</w:t>
        <w:br/>
        <w:t xml:space="preserve">   │                           │  POST /api/auth/google     │                           │</w:t>
        <w:br/>
        <w:t xml:space="preserve">   │                           │  { id_token }            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Verify ID token          │</w:t>
        <w:br/>
        <w:t xml:space="preserve">   │                           │                            │  with Google              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│◄──────────────────────────┤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Find/create user         │</w:t>
        <w:br/>
        <w:t xml:space="preserve">   │                           │                            │  Create session           │</w:t>
        <w:br/>
        <w:t xml:space="preserve">   │                           │                            │                           │</w:t>
        <w:br/>
        <w:t xml:space="preserve">   │                           │  { token, user }          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Logged in!            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AI Chatbot Conversation Flow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AI CHATBOT CONVERSATION FLOW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User                      Frontend                     Backend                    Gemini AI</w:t>
        <w:br/>
        <w:t xml:space="preserve">   │                           │                            │                           │</w:t>
        <w:br/>
        <w:t xml:space="preserve">   │  Type: "Find me a         │                            │                           │</w:t>
        <w:br/>
        <w:t xml:space="preserve">   │  reliable family SUV      │                            │                           │</w:t>
        <w:br/>
        <w:t xml:space="preserve">   │  under 20k JOD"         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Show "Thinking..." state  │                           │</w:t>
        <w:br/>
        <w:t xml:space="preserve">   │                           │                            │                           │</w:t>
        <w:br/>
        <w:t xml:space="preserve">   │                           │  POST /api/chatbot         │                           │</w:t>
        <w:br/>
        <w:t xml:space="preserve">   │                           │  {                         │                           │</w:t>
        <w:br/>
        <w:t xml:space="preserve">   │                           │    query: "...",           │                           │</w:t>
        <w:br/>
        <w:t xml:space="preserve">   │                           │    history: [...],         │                           │</w:t>
        <w:br/>
        <w:t xml:space="preserve">   │                           │    image_base64: null      │                           │</w:t>
        <w:br/>
        <w:t xml:space="preserve">   │                           │  }                       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Sanitize input           │</w:t>
        <w:br/>
        <w:t xml:space="preserve">   │                           │                            │  Detect language (AR/EN)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Build prompt:            │</w:t>
        <w:br/>
        <w:t xml:space="preserve">   │                           │                            │  ┌─────────────────────┐  │</w:t>
        <w:br/>
        <w:t xml:space="preserve">   │                           │                            │  │ System: You are     │  │</w:t>
        <w:br/>
        <w:t xml:space="preserve">   │                           │                            │  │ IntelliWheels AI... │  │</w:t>
        <w:br/>
        <w:t xml:space="preserve">   │                           │                            │  │                     │  │</w:t>
        <w:br/>
        <w:t xml:space="preserve">   │                           │                            │  │ History: [...]      │  │</w:t>
        <w:br/>
        <w:t xml:space="preserve">   │                           │                            │  │                     │  │</w:t>
        <w:br/>
        <w:t xml:space="preserve">   │                           │                            │  │ User: Find me a...  │  │</w:t>
        <w:br/>
        <w:t xml:space="preserve">   │                           │                            │  └─────────────────────┘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Send to Gemini 2.5       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  ┌─────────────────────┐│</w:t>
        <w:br/>
        <w:t xml:space="preserve">   │                           │                            │    │ Gemini processes:   ││</w:t>
        <w:br/>
        <w:t xml:space="preserve">   │                           │                            │    │ • Understands query ││</w:t>
        <w:br/>
        <w:t xml:space="preserve">   │                           │                            │    │ • Context: Jordan   ││</w:t>
        <w:br/>
        <w:t xml:space="preserve">   │                           │                            │    │ • Price: JOD        ││</w:t>
        <w:br/>
        <w:t xml:space="preserve">   │                           │                            │    │ • SUV category      ││</w:t>
        <w:br/>
        <w:t xml:space="preserve">   │                           │                            │    │ • Budget: &lt;20k      ││</w:t>
        <w:br/>
        <w:t xml:space="preserve">   │                           │                            │    └─────────────────────┘│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Response with            │</w:t>
        <w:br/>
        <w:t xml:space="preserve">   │                           │                            │  recommendations          │</w:t>
        <w:br/>
        <w:t xml:space="preserve">   │                           │                            │◄──────────────────────────┤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Check for listing intent │</w:t>
        <w:br/>
        <w:t xml:space="preserve">   │                           │                            │  (```json_listing block)  │</w:t>
        <w:br/>
        <w:t xml:space="preserve">   │                           │                            │                           │</w:t>
        <w:br/>
        <w:t xml:space="preserve">   │                           │  {                         │                           │</w:t>
        <w:br/>
        <w:t xml:space="preserve">   │                           │    success: true,          │                           │</w:t>
        <w:br/>
        <w:t xml:space="preserve">   │                           │    response: "Based on...",│                           │</w:t>
        <w:br/>
        <w:t xml:space="preserve">   │                           │    listing_data: null      │                           │</w:t>
        <w:br/>
        <w:t xml:space="preserve">   │                           │  }                        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                         │                            │                           │</w:t>
        <w:br/>
        <w:t xml:space="preserve">   │  Display AI response      │                            │                           │</w:t>
        <w:br/>
        <w:t xml:space="preserve">   │  with recommendations  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IMAGE + TEXT CONVERSATION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User                      Frontend                     Backend                    Gemini AI</w:t>
        <w:br/>
        <w:t xml:space="preserve">   │                           │                            │                           │</w:t>
        <w:br/>
        <w:t xml:space="preserve">   │  Upload car photo +       │                            │                           │</w:t>
        <w:br/>
        <w:t xml:space="preserve">   │  "I want to sell this"  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Convert image to base64   │                           │</w:t>
        <w:br/>
        <w:t xml:space="preserve">   │                           │                            │                           │</w:t>
        <w:br/>
        <w:t xml:space="preserve">   │                           │  POST /api/chatbot         │                           │</w:t>
        <w:br/>
        <w:t xml:space="preserve">   │                           │  {                         │                           │</w:t>
        <w:br/>
        <w:t xml:space="preserve">   │                           │    query: "I want to...",  │                           │</w:t>
        <w:br/>
        <w:t xml:space="preserve">   │                           │    image_base64: "data:...",│                          │</w:t>
        <w:br/>
        <w:t xml:space="preserve">   │                           │    history: [...]          │                           │</w:t>
        <w:br/>
        <w:t xml:space="preserve">   │                           │  }                       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Decode base64 image      │</w:t>
        <w:br/>
        <w:t xml:space="preserve">   │                           │                            │  Build multimodal prompt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Send to Gemini Vision    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  ┌─────────────────────┐│</w:t>
        <w:br/>
        <w:t xml:space="preserve">   │                           │                            │    │ Gemini Vision:      ││</w:t>
        <w:br/>
        <w:t xml:space="preserve">   │                           │                            │    │ • Analyzes image    ││</w:t>
        <w:br/>
        <w:t xml:space="preserve">   │                           │                            │    │ • Detects Toyota    ││</w:t>
        <w:br/>
        <w:t xml:space="preserve">   │                           │                            │    │ • Model: Camry      ││</w:t>
        <w:br/>
        <w:t xml:space="preserve">   │                           │                            │    │ • Year: ~2020       ││</w:t>
        <w:br/>
        <w:t xml:space="preserve">   │                           │                            │    │ • Condition: Good   ││</w:t>
        <w:br/>
        <w:t xml:space="preserve">   │                           │                            │    │ • Price: 14k JOD    ││</w:t>
        <w:br/>
        <w:t xml:space="preserve">   │                           │                            │    └─────────────────────┘│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Response with            │</w:t>
        <w:br/>
        <w:t xml:space="preserve">   │                           │                            │  ```json_listing block    │</w:t>
        <w:br/>
        <w:t xml:space="preserve">   │                           │                            │◄──────────────────────────┤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Parse listing_data       │</w:t>
        <w:br/>
        <w:t xml:space="preserve">   │                           │                            │                           │</w:t>
        <w:br/>
        <w:t xml:space="preserve">   │                           │  {                         │                           │</w:t>
        <w:br/>
        <w:t xml:space="preserve">   │                           │    response: "I can see...",│                          │</w:t>
        <w:br/>
        <w:t xml:space="preserve">   │                           │    listing_data: {         │                           │</w:t>
        <w:br/>
        <w:t xml:space="preserve">   │                           │      make: "Toyota",       │                           │</w:t>
        <w:br/>
        <w:t xml:space="preserve">   │                           │      model: "Camry",       │                           │</w:t>
        <w:br/>
        <w:t xml:space="preserve">   │                           │      year: 2020,           │                           │</w:t>
        <w:br/>
        <w:t xml:space="preserve">   │                           │      price: 14000,         │                           │</w:t>
        <w:br/>
        <w:t xml:space="preserve">   │                           │      currency: "JOD"       │                           │</w:t>
        <w:br/>
        <w:t xml:space="preserve">   │                           │    },                      │                           │</w:t>
        <w:br/>
        <w:t xml:space="preserve">   │                           │    action_type: "create_listing"                       │</w:t>
        <w:br/>
        <w:t xml:space="preserve">   │                           │  }                        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                         │                            │                           │</w:t>
        <w:br/>
        <w:t xml:space="preserve">   │  Show AI response         │                            │                           │</w:t>
        <w:br/>
        <w:t xml:space="preserve">   │  + "Create Listing" card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Car Listing Creation Flow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CAR LISTING CREATION FLOW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MANUAL LISTING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User                      Frontend                     Backend                 Cloudinary</w:t>
        <w:br/>
        <w:t xml:space="preserve">   │                           │                            │                           │</w:t>
        <w:br/>
        <w:t xml:space="preserve">   │  Navigate to              │                            │                           │</w:t>
        <w:br/>
        <w:t xml:space="preserve">   │  "Add Listing"          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t xml:space="preserve">   │  Show listing form        │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Fill in details:         │                            │                           │</w:t>
        <w:br/>
        <w:t xml:space="preserve">   │  • Select Make            │                            │                           │</w:t>
        <w:br/>
        <w:t xml:space="preserve">   │  • Select Model           │  Fetch models for make     │                           │</w:t>
        <w:br/>
        <w:t xml:space="preserve">   │    ─────────────────────►│  GET /api/models?make=X  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│◄──────────────────────────┤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• Enter Year             │                            │                           │</w:t>
        <w:br/>
        <w:t xml:space="preserve">   │  • Enter Price            │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Click "AI Price Assist"  │                            │                           │</w:t>
        <w:br/>
        <w:t xml:space="preserve">   │    ─────────────────────►│  POST /api/price-estimate  │                           │</w:t>
        <w:br/>
        <w:t xml:space="preserve">   │                           │  { make, model, year }   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Calculate estimate       │</w:t>
        <w:br/>
        <w:t xml:space="preserve">   │                           │  { estimate: 15000,        │  (ML model)               │</w:t>
        <w:br/>
        <w:t xml:space="preserve">   │                           │    range: {low, high} }   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Show suggested price  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Upload main photo        │                            │                           │</w:t>
        <w:br/>
        <w:t xml:space="preserve">   │    ─────────────────────►│  POST /api/listings/upload │                           │</w:t>
        <w:br/>
        <w:t xml:space="preserve">   │                           │  (multipart/form-data)   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Upload to Cloudinary     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│◄──────────────────────────┤</w:t>
        <w:br/>
        <w:t xml:space="preserve">   │                           │                            │  { cloudinary_url }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Show preview          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Upload gallery (1-6)     │                            │                           │</w:t>
        <w:br/>
        <w:t xml:space="preserve">   │    ─────────────────────►│  (repeat upload process)   │                         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Click "Publish"          │                            │                           │</w:t>
        <w:br/>
        <w:t xml:space="preserve">   │    ─────────────────────►│  POST /api/cars            │                           │</w:t>
        <w:br/>
        <w:t xml:space="preserve">   │                           │  {                         │                           │</w:t>
        <w:br/>
        <w:t xml:space="preserve">   │                           │    make: "Toyota",         │                           │</w:t>
        <w:br/>
        <w:t xml:space="preserve">   │                           │    model: "Camry",         │                           │</w:t>
        <w:br/>
        <w:t xml:space="preserve">   │                           │    year: 2020,             │                           │</w:t>
        <w:br/>
        <w:t xml:space="preserve">   │                           │    price: 15000,           │                           │</w:t>
        <w:br/>
        <w:t xml:space="preserve">   │                           │    image: "https://...",   │                           │</w:t>
        <w:br/>
        <w:t xml:space="preserve">   │                           │    galleryImages: [...],   │                           │</w:t>
        <w:br/>
        <w:t xml:space="preserve">   │                           │    description: "...",     │                           │</w:t>
        <w:br/>
        <w:t xml:space="preserve">   │                           │    specs: {...}            │                           │</w:t>
        <w:br/>
        <w:t xml:space="preserve">   │                           │  }                       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Validate &amp; sanitize      │</w:t>
        <w:br/>
        <w:t xml:space="preserve">   │                           │                            │  INSERT INTO cars         │</w:t>
        <w:br/>
        <w:t xml:space="preserve">   │                           │                            │                           │</w:t>
        <w:br/>
        <w:t xml:space="preserve">   │                           │  { success: true,          │                           │</w:t>
        <w:br/>
        <w:t xml:space="preserve">   │                           │    car: { id: 123, ... } }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Success! Redirect to     │                            │                           │</w:t>
        <w:br/>
        <w:t xml:space="preserve">   │  listing detail page   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VISION-ASSISTED LISTING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User                      Frontend                     Backend                    Gemini</w:t>
        <w:br/>
        <w:t xml:space="preserve">   │                           │                            │                           │</w:t>
        <w:br/>
        <w:t xml:space="preserve">   │  Click "Vision Helper"    │                            │                           │</w:t>
        <w:br/>
        <w:t xml:space="preserve">   │  on Add Listing page    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Upload/drop car photo  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Convert to base64         │                           │</w:t>
        <w:br/>
        <w:t xml:space="preserve">   │                           │  POST /api/vision-helper   │                           │</w:t>
        <w:br/>
        <w:t xml:space="preserve">   │                           │  { image_base64: "..." } 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Send to Gemini Vision    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  ┌─────────────────────┐│</w:t>
        <w:br/>
        <w:t xml:space="preserve">   │                           │                            │    │ Analyze image:      ││</w:t>
        <w:br/>
        <w:t xml:space="preserve">   │                           │                            │    │ • Make: BMW         ││</w:t>
        <w:br/>
        <w:t xml:space="preserve">   │                           │                            │    │ • Model: X5         ││</w:t>
        <w:br/>
        <w:t xml:space="preserve">   │                           │                            │    │ • Year: 2021        ││</w:t>
        <w:br/>
        <w:t xml:space="preserve">   │                           │                            │    │ • Body: SUV         ││</w:t>
        <w:br/>
        <w:t xml:space="preserve">   │                           │                            │    │ • Condition: Good   ││</w:t>
        <w:br/>
        <w:t xml:space="preserve">   │                           │                            │    │ • Est: 45,000 JOD   ││</w:t>
        <w:br/>
        <w:t xml:space="preserve">   │                           │                            │    └─────────────────────┘│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│◄──────────────────────────┤</w:t>
        <w:br/>
        <w:t xml:space="preserve">   │                           │                            │                           │</w:t>
        <w:br/>
        <w:t xml:space="preserve">   │                           │  { attributes: {           │                           │</w:t>
        <w:br/>
        <w:t xml:space="preserve">   │                           │      make: "BMW",          │                           │</w:t>
        <w:br/>
        <w:t xml:space="preserve">   │                           │      model: "X5",          │                           │</w:t>
        <w:br/>
        <w:t xml:space="preserve">   │                           │      year: 2021,           │                           │</w:t>
        <w:br/>
        <w:t xml:space="preserve">   │                           │      bodyStyle: "SUV",     │                           │</w:t>
        <w:br/>
        <w:t xml:space="preserve">   │                           │      estimatedPrice: 45000,│                           │</w:t>
        <w:br/>
        <w:t xml:space="preserve">   │                           │      highlights: [...]     │                           │</w:t>
        <w:br/>
        <w:t xml:space="preserve">   │                           │  }}                       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                         │                            │                           │</w:t>
        <w:br/>
        <w:t xml:space="preserve">   │  AUTO-FILL FORM:          │                            │                           │</w:t>
        <w:br/>
        <w:t xml:space="preserve">   │  ┌─────────────────────┐  │                            │                           │</w:t>
        <w:br/>
        <w:t xml:space="preserve">   │  │ Make: [BMW     ▼]   │  │                            │                           │</w:t>
        <w:br/>
        <w:t xml:space="preserve">   │  │ Model: [X5     ▼]   │  │                            │                           │</w:t>
        <w:br/>
        <w:t xml:space="preserve">   │  │ Year: [2021      ]  │  │                            │                           │</w:t>
        <w:br/>
        <w:t xml:space="preserve">   │  │ Price: [45,000   ]  │  │                            │                           │</w:t>
        <w:br/>
        <w:t xml:space="preserve">   │  │ Body: [SUV     ▼]   │  │                            │                           │</w:t>
        <w:br/>
        <w:t xml:space="preserve">   │  └─────────────────────┘  │                            │                           │</w:t>
        <w:br/>
        <w:t xml:space="preserve">   │                        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Review &amp; adjust values   │                            │                           │</w:t>
        <w:br/>
        <w:t xml:space="preserve">   │  Click "Publish"          │                            │                           │</w:t>
        <w:br/>
        <w:t xml:space="preserve">   │    ─────────────────────►│  (same as manual flow)     │                           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Semantic Search Algorithm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SEMANTIC SEARCH ALGORITHM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INPUT: User query "luxury SUV under 50k with good fuel economy"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STEP 1: PARSE QUERY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             │</w:t>
        <w:br/>
        <w:t>│  Query: "luxury SUV under 50k with good fuel economy"                                   │</w:t>
        <w:br/>
        <w:t>│           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┌────────────────────────────────────────────────────────────────────────────────────┐ │</w:t>
        <w:br/>
        <w:t>│  │  PRICE EXTRACTION                                                                   │ │</w:t>
        <w:br/>
        <w:t>│  │  Pattern: /(?:under|below|less than|max|&lt;)\s*(\d+)\s*k?/                           │ │</w:t>
        <w:br/>
        <w:t>│  │  Match: "under 50k"  →  max_price = 50,000 JOD                                     │ │</w:t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┌────────────────────────────────────────────────────────────────────────────────────┐ │</w:t>
        <w:br/>
        <w:t>│  │  KEYWORD EXTRACTION                                                                 │ │</w:t>
        <w:br/>
        <w:t>│  │  Remove: price phrases, stop words (the, a, with, for, etc.)                       │ │</w:t>
        <w:br/>
        <w:t>│  │  Result: ["luxury", "suv", "good", "fuel", "economy"]                              │ │</w:t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STEP 2: CATEGORY MAPPING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             │</w:t>
        <w:br/>
        <w:t>│  LUXURY MAKES = {mercedes, bmw, audi, lexus, porsche, bentley, rolls-royce,            │</w:t>
        <w:br/>
        <w:t>│                  maserati, jaguar, land rover, range rover, infiniti, cadillac}         │</w:t>
        <w:br/>
        <w:t>│                                                                                          │</w:t>
        <w:br/>
        <w:t>│  BODY KEYWORDS = {                                                                       │</w:t>
        <w:br/>
        <w:t>│    'suv': ['suv', 'crossover', '4x4'],                                                  │</w:t>
        <w:br/>
        <w:t>│    'sedan': ['sedan', 'saloon'],                                                         │</w:t>
        <w:br/>
        <w:t>│    'coupe': ['coupe', 'sports'],                                                         │</w:t>
        <w:br/>
        <w:t>│    ...                                                                                   │</w:t>
        <w:br/>
        <w:t>│  }                                                                                       │</w:t>
        <w:br/>
        <w:t>│                                                                                          │</w:t>
        <w:br/>
        <w:t>│  FUEL KEYWORDS = {                                                                       │</w:t>
        <w:br/>
        <w:t>│    'hybrid': ['hybrid', 'fuel economy', 'efficient'],                                   │</w:t>
        <w:br/>
        <w:t>│    'electric': ['electric', 'ev', 'battery'],                                           │</w:t>
        <w:br/>
        <w:t>│    ...                                                                                   │</w:t>
        <w:br/>
        <w:t>│  }                                                                                       │</w:t>
        <w:br/>
        <w:t>│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STEP 3: SCORE EACH CAR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For each car in database: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             │</w:t>
        <w:br/>
        <w:t>│  Car: BMW X5 2021, Price: 45,000 JOD, Specs: {bodyStyle: "SUV", fuelType: "hybrid"}    │</w:t>
        <w:br/>
        <w:t>│           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┌────────────────────────────────────────────────────────────────────────────────────┐ │</w:t>
        <w:br/>
        <w:t>│  │  SCORING BREAKDOWN:                                                                 │ │</w:t>
        <w:br/>
        <w:t>│  │                                                                                      │ │</w:t>
        <w:br/>
        <w:t>│  │  Keyword: "luxury"                                                                  │ │</w:t>
        <w:br/>
        <w:t>│  │    → BMW in LUXURY_MAKES                          +40 points                        │ │</w:t>
        <w:br/>
        <w:t>│  │                                                                                      │ │</w:t>
        <w:br/>
        <w:t>│  │  Keyword: "suv"                                                                     │ │</w:t>
        <w:br/>
        <w:t>│  │    → "SUV" in specs.bodyStyle                     +20 points                        │ │</w:t>
        <w:br/>
        <w:t>│  │                                                                                      │ │</w:t>
        <w:br/>
        <w:t>│  │  Keyword: "fuel"                                                                    │ │</w:t>
        <w:br/>
        <w:t>│  │    → "hybrid" in specs.fuelType                   +20 points                        │ │</w:t>
        <w:br/>
        <w:t>│  │                                                                                      │ │</w:t>
        <w:br/>
        <w:t>│  │  Price check: 45,000 ≤ 50,000 (max_price)                                           │ │</w:t>
        <w:br/>
        <w:t>│  │    → Bonus: 15 × (45000/50000) = 13.5             +13.5 points                      │ │</w:t>
        <w:br/>
        <w:t>│  │                                                                                      │ │</w:t>
        <w:br/>
        <w:t>│  │  ─────────────────────────────────────────────────────────────                      │ │</w:t>
        <w:br/>
        <w:t>│  │  TOTAL SCORE:                                      93.5 points                      │ │</w:t>
        <w:br/>
        <w:t>│  │                                                                                      │ │</w:t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                   │</w:t>
        <w:br/>
        <w:t>│  Car: Toyota Camry 2020, Price: 15,000 JOD, Specs: {bodyStyle: "Sedan"}                │</w:t>
        <w:br/>
        <w:t>│           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┌────────────────────────────────────────────────────────────────────────────────────┐ │</w:t>
        <w:br/>
        <w:t>│  │  SCORING BREAKDOWN:                                                                 │ │</w:t>
        <w:br/>
        <w:t>│  │                                                                                      │ │</w:t>
        <w:br/>
        <w:t>│  │  Keyword: "luxury"                                                                  │ │</w:t>
        <w:br/>
        <w:t>│  │    → Toyota NOT in LUXURY_MAKES                   +0 points                         │ │</w:t>
        <w:br/>
        <w:t>│  │                                                                                      │ │</w:t>
        <w:br/>
        <w:t>│  │  Keyword: "suv"                                                                     │ │</w:t>
        <w:br/>
        <w:t>│  │    → "Sedan" ≠ "SUV"                              +0 points                         │ │</w:t>
        <w:br/>
        <w:t>│  │                                                                                      │ │</w:t>
        <w:br/>
        <w:t>│  │  Price check: 15,000 ≤ 50,000                                                       │ │</w:t>
        <w:br/>
        <w:t>│  │    → Bonus: 15 × (15000/50000) = 4.5              +4.5 points                       │ │</w:t>
        <w:br/>
        <w:t>│  │                                                                                      │ │</w:t>
        <w:br/>
        <w:t>│  │  ─────────────────────────────────────────────────────────────                      │ │</w:t>
        <w:br/>
        <w:t>│  │  TOTAL SCORE:                                      4.5 points                       │ │</w:t>
        <w:br/>
        <w:t>│  │                                                                                      │ │</w:t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STEP 4: RANK &amp; RETURN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             │</w:t>
        <w:br/>
        <w:t>│  SORTED RESULTS (by score descending):                                                  │</w:t>
        <w:br/>
        <w:t>│                                                                                          │</w:t>
        <w:br/>
        <w:t>│  ┌────┬─────────────────────────────────────┬───────────┬────────────┐                 │</w:t>
        <w:br/>
        <w:t>│  │ #  │ Car                                 │ Score     │ Similarity │                 │</w:t>
        <w:br/>
        <w:t>│  ├────┼─────────────────────────────────────┼───────────┼────────────┤                 │</w:t>
        <w:br/>
        <w:t>│  │ 1  │ BMW X5 2021 - 45,000 JOD           │ 93.5      │ 1.00       │                 │</w:t>
        <w:br/>
        <w:t>│  │ 2  │ Mercedes GLE 2020 - 48,000 JOD     │ 88.0      │ 0.94       │                 │</w:t>
        <w:br/>
        <w:t>│  │ 3  │ Lexus RX 2022 - 42,000 JOD         │ 82.5      │ 0.88       │                 │</w:t>
        <w:br/>
        <w:t>│  │ 4  │ Audi Q5 2019 - 38,000 JOD          │ 76.0      │ 0.81       │                 │</w:t>
        <w:br/>
        <w:t>│  │ 5  │ Range Rover Evoque - 49,000 JOD    │ 71.5      │ 0.76       │                 │</w:t>
        <w:br/>
        <w:t>│  │ 6  │ Porsche Cayenne 2018 - 47,000 JOD  │ 68.0      │ 0.73       │                 │</w:t>
        <w:br/>
        <w:t>│  └────┴─────────────────────────────────────┴───────────┴────────────┘                 │</w:t>
        <w:br/>
        <w:t>│                                                                                          │</w:t>
        <w:br/>
        <w:t>│  Return top 6 (or limit) results                                                        │</w:t>
        <w:br/>
        <w:t>│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Review &amp; Rating System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REVIEW &amp; RATING SYSTEM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ADD REVIEW FLOW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User                      Frontend                     Backend                    Database</w:t>
        <w:br/>
        <w:t xml:space="preserve">   │                           │                            │                           │</w:t>
        <w:br/>
        <w:t xml:space="preserve">   │  View car detail page     │                            │                           │</w:t>
        <w:br/>
        <w:t xml:space="preserve">   │  for BMW X5 (id: 123)   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GET /api/reviews/car/123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SELECT reviews           │</w:t>
        <w:br/>
        <w:t xml:space="preserve">   │                           │                            │  JOIN users               │</w:t>
        <w:br/>
        <w:t xml:space="preserve">   │                           │                            │  WHERE car_id = 123       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│◄──────────────────────────┤</w:t>
        <w:br/>
        <w:t xml:space="preserve">   │                           │  { reviews: [...],         │                           │</w:t>
        <w:br/>
        <w:t xml:space="preserve">   │                           │    stats: {avg: 4.5,       │                           │</w:t>
        <w:br/>
        <w:t xml:space="preserve">   │                           │            count: 12} }   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                         │                            │                           │</w:t>
        <w:br/>
        <w:t xml:space="preserve">   │  Show existing reviews:   │                            │                           │</w:t>
        <w:br/>
        <w:t xml:space="preserve">   │  ┌─────────────────────┐  │                            │                           │</w:t>
        <w:br/>
        <w:t xml:space="preserve">   │  │ ⭐⭐⭐⭐⭐ 4.5 (12)  │  │                            │                           │</w:t>
        <w:br/>
        <w:t xml:space="preserve">   │  │                     │  │                            │                           │</w:t>
        <w:br/>
        <w:t xml:space="preserve">   │  │ Ahmad K. ⭐⭐⭐⭐⭐  │  │                            │                           │</w:t>
        <w:br/>
        <w:t xml:space="preserve">   │  │ "Great car, smooth" │  │                            │                           │</w:t>
        <w:br/>
        <w:t xml:space="preserve">   │  │                     │  │                            │                           │</w:t>
        <w:br/>
        <w:t xml:space="preserve">   │  │ Sara M. ⭐⭐⭐⭐☆   │  │                            │                           │</w:t>
        <w:br/>
        <w:t xml:space="preserve">   │  │ "Good but pricey"   │  │                            │                           │</w:t>
        <w:br/>
        <w:t xml:space="preserve">   │  └─────────────────────┘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Click "Add Review"       │                            │                           │</w:t>
        <w:br/>
        <w:t xml:space="preserve">   │  Rate: ⭐⭐⭐⭐⭐ (5)     │                            │                           │</w:t>
        <w:br/>
        <w:t xml:space="preserve">   │  Comment: "Excellent!"  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POST /api/reviews/car/123 │                           │</w:t>
        <w:br/>
        <w:t xml:space="preserve">   │                           │  { rating: 5,              │                           │</w:t>
        <w:br/>
        <w:t xml:space="preserve">   │                           │    comment: "Excellent!" }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Check authentication     │</w:t>
        <w:br/>
        <w:t xml:space="preserve">   │                           │                            │  Validate rating (1-5)    │</w:t>
        <w:br/>
        <w:t xml:space="preserve">   │                           │                            │  Sanitize comment       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INSERT INTO reviews      │</w:t>
        <w:br/>
        <w:t xml:space="preserve">   │                           │                            │  (car_id, user_id,        │</w:t>
        <w:br/>
        <w:t xml:space="preserve">   │                           │                            │   rating, comment)        │</w:t>
        <w:br/>
        <w:t xml:space="preserve">   │                           │                            │  ON CONFLICT UPDATE       │</w:t>
        <w:br/>
        <w:t xml:space="preserve">   │                           │                            │  (one review per user)    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                           │</w:t>
        <w:br/>
        <w:t xml:space="preserve">   │                           │  { success: true,          │                           │</w:t>
        <w:br/>
        <w:t xml:space="preserve">   │                           │    review: {...} }        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Show updated reviews  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REVIEW DATA MODEL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          reviews TABLE                                        │   │</w:t>
        <w:br/>
        <w:t>│  ├──────────────────────────────────────────────────────────────────────────────────┤   │</w:t>
        <w:br/>
        <w:t>│  │  id            │ INTEGER PRIMARY KEY                                             │   │</w:t>
        <w:br/>
        <w:t>│  │  car_id        │ INTEGER REFERENCES cars(id) ON DELETE CASCADE                   │   │</w:t>
        <w:br/>
        <w:t>│  │  user_id       │ INTEGER REFERENCES users(id) ON DELETE CASCADE                  │   │</w:t>
        <w:br/>
        <w:t>│  │  rating        │ INTEGER CHECK(rating &gt;= 1 AND rating &lt;= 5)                      │   │</w:t>
        <w:br/>
        <w:t>│  │  comment       │ TEXT                                                            │   │</w:t>
        <w:br/>
        <w:t>│  │  created_at    │ TIMESTAMP DEFAULT CURRENT_TIMESTAMP                             │   │</w:t>
        <w:br/>
        <w:t>│  │  updated_at    │ TIMESTAMP DEFAULT CURRENT_TIMESTAMP                             │   │</w:t>
        <w:br/>
        <w:t>│  │                                                                                   │   │</w:t>
        <w:br/>
        <w:t>│  │  UNIQUE(car_id, user_id)  -- One review per user per car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             │</w:t>
        <w:br/>
        <w:t>│  Stats Calculation: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┌────────────────────────────────────────────────────────────────────────────────────┐ │</w:t>
        <w:br/>
        <w:t>│  │  SELECT AVG(rating) as avg_rating, COUNT(*) as count                               │ │</w:t>
        <w:br/>
        <w:t>│  │  FROM reviews                                                                       │ │</w:t>
        <w:br/>
        <w:t>│  │  WHERE car_id = ?                                                                   │ │</w:t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Media Upload Pipeline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MEDIA UPLOAD PIPELINE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IMAGE UPLOAD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User                      Frontend                     Backend                 Cloudinary</w:t>
        <w:br/>
        <w:t xml:space="preserve">   │                           │                            │                           │</w:t>
        <w:br/>
        <w:t xml:space="preserve">   │  Select image file        │                            │                           │</w:t>
        <w:br/>
        <w:t xml:space="preserve">   │  (JPEG, PNG, up to 10MB)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                         │  Validate file:            │                           │</w:t>
        <w:br/>
        <w:t xml:space="preserve">   │                           │  • Size ≤ 10MB             │                           │</w:t>
        <w:br/>
        <w:t xml:space="preserve">   │                           │  • Type: image/*           │                           │</w:t>
        <w:br/>
        <w:t xml:space="preserve">   │                           │                            │                           │</w:t>
        <w:br/>
        <w:t xml:space="preserve">   │                           │  Create FormData           │                           │</w:t>
        <w:br/>
        <w:t xml:space="preserve">   │                           │  POST /api/listings/image  │                           │</w:t>
        <w:br/>
        <w:t xml:space="preserve">   │                           │  Content-Type: multipart 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Check Cloudinary config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┌─────────────────────┐  │</w:t>
        <w:br/>
        <w:t xml:space="preserve">   │                           │                            │  │ IF Cloudinary:      │  │</w:t>
        <w:br/>
        <w:t xml:space="preserve">   │                           │                            │  │   Upload to cloud   │──►│</w:t>
        <w:br/>
        <w:t xml:space="preserve">   │                           │                            │  │                     │  │</w:t>
        <w:br/>
        <w:t xml:space="preserve">   │                           │                            │  │ ELSE:               │  │</w:t>
        <w:br/>
        <w:t xml:space="preserve">   │                           │                            │  │   Save locally      │  │</w:t>
        <w:br/>
        <w:t xml:space="preserve">   │                           │                            │  │   /uploads/images/  │  │</w:t>
        <w:br/>
        <w:t xml:space="preserve">   │                           │                            │  └─────────────────────┘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│◄──────────────────────────┤</w:t>
        <w:br/>
        <w:t xml:space="preserve">   │                           │                            │  { secure_url }           │</w:t>
        <w:br/>
        <w:t xml:space="preserve">   │                           │                            │                           │</w:t>
        <w:br/>
        <w:t xml:space="preserve">   │                           │  { success: true,          │                           │</w:t>
        <w:br/>
        <w:t xml:space="preserve">   │                           │    url: "https://res..." }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                         │                            │                           │</w:t>
        <w:br/>
        <w:t xml:space="preserve">   │  Show preview thumbnail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VIDEO UPLOAD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User                      Frontend                     Backend                 Cloudinary</w:t>
        <w:br/>
        <w:t xml:space="preserve">   │                           │                            │                           │</w:t>
        <w:br/>
        <w:t xml:space="preserve">   │  Select video file        │                            │                           │</w:t>
        <w:br/>
        <w:t xml:space="preserve">   │  (MP4, MOV, up to 500MB)  │                            │                           │</w:t>
        <w:br/>
        <w:t xml:space="preserve">   ├──────────────────────────►│                            │                           │</w:t>
        <w:br/>
        <w:t xml:space="preserve">   │                           │                            │                           │</w:t>
        <w:br/>
        <w:t xml:space="preserve">   │                           │  Show upload progress bar  │                           │</w:t>
        <w:br/>
        <w:t xml:space="preserve">   │                           │  POST /api/listings/video  │                           │</w:t>
        <w:br/>
        <w:t xml:space="preserve">   │                           ├───────────────────────────►│                           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Stream to Cloudinary     │</w:t>
        <w:br/>
        <w:t xml:space="preserve">   │                           │                            │  resource_type: "video"   │</w:t>
        <w:br/>
        <w:t xml:space="preserve">   │                           │                            ├──────────────────────────►│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    ┌─────────────────────┐│</w:t>
        <w:br/>
        <w:t xml:space="preserve">   │                           │                            │    │ Cloudinary:         ││</w:t>
        <w:br/>
        <w:t xml:space="preserve">   │                           │                            │    │ • Transcoding       ││</w:t>
        <w:br/>
        <w:t xml:space="preserve">   │                           │                            │    │ • Generate poster   ││</w:t>
        <w:br/>
        <w:t xml:space="preserve">   │                           │                            │    │ • Adaptive stream   ││</w:t>
        <w:br/>
        <w:t xml:space="preserve">   │                           │                            │    └─────────────────────┘│</w:t>
        <w:br/>
        <w:t xml:space="preserve">   │                           │                            │                           │</w:t>
        <w:br/>
        <w:t xml:space="preserve">   │                           │                            │◄──────────────────────────┤</w:t>
        <w:br/>
        <w:t xml:space="preserve">   │                           │  { url, poster_url }       │                           │</w:t>
        <w:br/>
        <w:t xml:space="preserve">   │                           │◄───────────────────────────┤                           │</w:t>
        <w:br/>
        <w:t xml:space="preserve">   │                           │                            │                           │</w:t>
        <w:br/>
        <w:t xml:space="preserve">   │  Show video player        │                            │                           │</w:t>
        <w:br/>
        <w:t xml:space="preserve">   │◄──────────────────────────┤                            │                           │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STORAGE COMPARISON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┌───────────────────────────────────────┬───────────────────────────────────────┐</w:t>
        <w:br/>
        <w:t>│          LOCAL STORAGE                │          CLOUDINARY (CDN)             │</w:t>
        <w:br/>
        <w:t>│          (Development)                │          (Production)                 │</w:t>
        <w:br/>
        <w:t>├───────────────────────────────────────┼───────────────────────────────────────┤</w:t>
        <w:br/>
        <w:t>│                                       │                                       │</w:t>
        <w:br/>
        <w:t>│  /backend/uploads/                    │  https://res.cloudinary.com/          │</w:t>
        <w:br/>
        <w:t>│    ├── images/                        │    └── intelliwheels/                 │</w:t>
        <w:br/>
        <w:t>│    │     ├── car_1_main.jpg          │          ├── image/upload/            │</w:t>
        <w:br/>
        <w:t>│    │     ├── car_1_gallery_1.jpg     │          │     └── v123/car_1.jpg     │</w:t>
        <w:br/>
        <w:t>│    │     └── ...                     │          └── video/upload/            │</w:t>
        <w:br/>
        <w:t>│    └── videos/                        │                └── v456/car_1.mp4    │</w:t>
        <w:br/>
        <w:t>│          └── car_1_video.mp4         │                                       │</w:t>
        <w:br/>
        <w:t>│                                       │                                       │</w:t>
        <w:br/>
        <w:t>│  ⚠️ EPHEMERAL                         │  ✅ PERSISTENT                        │</w:t>
        <w:br/>
        <w:t>│  Files lost on redeploy              │  Global CDN delivery                  │</w:t>
        <w:br/>
        <w:t>│                                       │  Auto-optimization                    │</w:t>
        <w:br/>
        <w:t>│  Good for: Local development         │  Good for: Production                 │</w:t>
        <w:br/>
        <w:t>│                                       │                                       │</w:t>
        <w:br/>
        <w:t>└───────────────────────────────────────┴───────────────────────────────────────┘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Analytics Dashboard Data Flow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ANALYTICS DATA FLOW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MY LISTINGS ANALYTICS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Dealer User                   Frontend                     Backend</w:t>
        <w:br/>
        <w:t xml:space="preserve">       │                           │                            │</w:t>
        <w:br/>
        <w:t xml:space="preserve">       │  View "Analytics" tab     │                            │</w:t>
        <w:br/>
        <w:t xml:space="preserve">       │  in Dealer Hub            │                            │</w:t>
        <w:br/>
        <w:t xml:space="preserve">       ├──────────────────────────►│                            │</w:t>
        <w:br/>
        <w:t xml:space="preserve">       │                           │  GET /api/my-listings/     │</w:t>
        <w:br/>
        <w:t xml:space="preserve">       │                           │      analytics             │</w:t>
        <w:br/>
        <w:t xml:space="preserve">       │                           │  Auth: Bearer &lt;token&gt;      │</w:t>
        <w:br/>
        <w:t xml:space="preserve">       │                           ├───────────────────────────►│</w:t>
        <w:br/>
        <w:t xml:space="preserve">       │                           │                            │</w:t>
        <w:br/>
        <w:t xml:space="preserve">       │                           │                            │  Query user's listings</w:t>
        <w:br/>
        <w:t xml:space="preserve">       │                           │                            │  </w:t>
        <w:br/>
        <w:t xml:space="preserve">       │                           │                            │  ┌─────────────────────┐</w:t>
        <w:br/>
        <w:t xml:space="preserve">       │                           │                            │  │ SELECT:             │</w:t>
        <w:br/>
        <w:t xml:space="preserve">       │                           │                            │  │ • COUNT(*) total    │</w:t>
        <w:br/>
        <w:t xml:space="preserve">       │                           │                            │  │ • SUM(price) value  │</w:t>
        <w:br/>
        <w:t xml:space="preserve">       │                           │                            │  │ • AVG(price)        │</w:t>
        <w:br/>
        <w:t xml:space="preserve">       │                           │                            │  │ • MIN/MAX price     │</w:t>
        <w:br/>
        <w:t xml:space="preserve">       │                           │                            │  │ • GROUP BY make     │</w:t>
        <w:br/>
        <w:t xml:space="preserve">       │                           │                            │  │ • GROUP BY year     │</w:t>
        <w:br/>
        <w:t xml:space="preserve">       │                           │                            │  │ • GROUP BY body     │</w:t>
        <w:br/>
        <w:t xml:space="preserve">       │                           │                            │  │ • ORDER BY created  │</w:t>
        <w:br/>
        <w:t xml:space="preserve">       │                           │                            │  └─────────────────────┘</w:t>
        <w:br/>
        <w:t xml:space="preserve">       │                           │                            │</w:t>
        <w:br/>
        <w:t xml:space="preserve">       │                           │  {                         │</w:t>
        <w:br/>
        <w:t xml:space="preserve">       │                           │    total_listings: 23,     │</w:t>
        <w:br/>
        <w:t xml:space="preserve">       │                           │    total_value: 575000,    │</w:t>
        <w:br/>
        <w:t xml:space="preserve">       │                           │    average_price: 25000,   │</w:t>
        <w:br/>
        <w:t xml:space="preserve">       │                           │    price_range: {          │</w:t>
        <w:br/>
        <w:t xml:space="preserve">       │                           │      min: 8000,            │</w:t>
        <w:br/>
        <w:t xml:space="preserve">       │                           │      max: 65000            │</w:t>
        <w:br/>
        <w:t xml:space="preserve">       │                           │    },                      │</w:t>
        <w:br/>
        <w:t xml:space="preserve">       │                           │    listings_by_make: [     │</w:t>
        <w:br/>
        <w:t xml:space="preserve">       │                           │      {make: "Toyota", 8},  │</w:t>
        <w:br/>
        <w:t xml:space="preserve">       │                           │      {make: "BMW", 5},     │</w:t>
        <w:br/>
        <w:t xml:space="preserve">       │                           │      ...                   │</w:t>
        <w:br/>
        <w:t xml:space="preserve">       │                           │    ],                      │</w:t>
        <w:br/>
        <w:t xml:space="preserve">       │                           │    recent_listings: [...]  │</w:t>
        <w:br/>
        <w:t xml:space="preserve">       │                           │  }                         │</w:t>
        <w:br/>
        <w:t xml:space="preserve">       │                           │◄───────────────────────────┤</w:t>
        <w:br/>
        <w:t xml:space="preserve">       │                           │                            │</w:t>
        <w:br/>
        <w:t xml:space="preserve">       │  Display Dashboard:       │                            │</w:t>
        <w:br/>
        <w:t xml:space="preserve">       │  ┌─────────────────────────────────────────────────┐  │</w:t>
        <w:br/>
        <w:t xml:space="preserve">       │  │  📊 MY LISTINGS ANALYTICS                       │  │</w:t>
        <w:br/>
        <w:t xml:space="preserve">       │  │                                                 │  │</w:t>
        <w:br/>
        <w:t xml:space="preserve">       │  │  ┌─────────┐ ┌─────────┐ ┌─────────┐ ┌───────┐ │  │</w:t>
        <w:br/>
        <w:t xml:space="preserve">       │  │  │  Total  │ │  Value  │ │   Avg   │ │ Range │ │  │</w:t>
        <w:br/>
        <w:t xml:space="preserve">       │  │  │   23    │ │ 575,000 │ │ 25,000  │ │ 8k-65k│ │  │</w:t>
        <w:br/>
        <w:t xml:space="preserve">       │  │  │listings │ │   JOD   │ │   JOD   │ │  JOD  │ │  │</w:t>
        <w:br/>
        <w:t xml:space="preserve">       │  │  └─────────┘ └─────────┘ └─────────┘ └───────┘ │  │</w:t>
        <w:br/>
        <w:t xml:space="preserve">       │  │                                                 │  │</w:t>
        <w:br/>
        <w:t xml:space="preserve">       │  │  📈 LISTINGS BY MAKE                           │  │</w:t>
        <w:br/>
        <w:t xml:space="preserve">       │  │  Toyota  ████████████████████  8               │  │</w:t>
        <w:br/>
        <w:t xml:space="preserve">       │  │  BMW     ████████████  5                       │  │</w:t>
        <w:br/>
        <w:t xml:space="preserve">       │  │  Honda   ████████  4                           │  │</w:t>
        <w:br/>
        <w:t xml:space="preserve">       │  │  Mercedes ██████  3                            │  │</w:t>
        <w:br/>
        <w:t xml:space="preserve">       │  │                                                 │  │</w:t>
        <w:br/>
        <w:t xml:space="preserve">       │  └─────────────────────────────────────────────────┘  │</w:t>
        <w:br/>
        <w:t xml:space="preserve">       │◄──────────────────────────────────────────────────────┤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MARKET INSIGHTS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     │                           │                            │</w:t>
        <w:br/>
        <w:t xml:space="preserve">       │  View "Market Insights"   │                            │</w:t>
        <w:br/>
        <w:t xml:space="preserve">       │  tab                      │                            │</w:t>
        <w:br/>
        <w:t xml:space="preserve">       ├──────────────────────────►│                            │</w:t>
        <w:br/>
        <w:t xml:space="preserve">       │                           │  GET /api/analytics/       │</w:t>
        <w:br/>
        <w:t xml:space="preserve">       │                           │      insights              │</w:t>
        <w:br/>
        <w:t xml:space="preserve">       │                           ├───────────────────────────►│</w:t>
        <w:br/>
        <w:t xml:space="preserve">       │                           │                            │</w:t>
        <w:br/>
        <w:t xml:space="preserve">       │                           │                            │  Aggregate all listings</w:t>
        <w:br/>
        <w:t xml:space="preserve">       │                           │                            │  </w:t>
        <w:br/>
        <w:t xml:space="preserve">       │                           │  {                         │</w:t>
        <w:br/>
        <w:t xml:space="preserve">       │                           │    summary: {              │</w:t>
        <w:br/>
        <w:t xml:space="preserve">       │                           │      average_price: 25000, │</w:t>
        <w:br/>
        <w:t xml:space="preserve">       │                           │      total_listings: 42    │</w:t>
        <w:br/>
        <w:t xml:space="preserve">       │                           │    },                      │</w:t>
        <w:br/>
        <w:t xml:space="preserve">       │                           │    market_top_makes: [     │</w:t>
        <w:br/>
        <w:t xml:space="preserve">       │                           │      {Toyota, 22k, 15},    │</w:t>
        <w:br/>
        <w:t xml:space="preserve">       │                           │      {BMW, 45k, 8},        │</w:t>
        <w:br/>
        <w:t xml:space="preserve">       │                           │      ...                   │</w:t>
        <w:br/>
        <w:t xml:space="preserve">       │                           │    ],                      │</w:t>
        <w:br/>
        <w:t xml:space="preserve">       │                           │    price_distribution: [   │</w:t>
        <w:br/>
        <w:t xml:space="preserve">       │                           │      {"&lt;10k": 5},          │</w:t>
        <w:br/>
        <w:t xml:space="preserve">       │                           │      {"10-30k": 20},       │</w:t>
        <w:br/>
        <w:t xml:space="preserve">       │                           │      {"30-60k": 10},       │</w:t>
        <w:br/>
        <w:t xml:space="preserve">       │                           │      {"&gt;60k": 7}           │</w:t>
        <w:br/>
        <w:t xml:space="preserve">       │                           │    ],                      │</w:t>
        <w:br/>
        <w:t xml:space="preserve">       │                           │    growth_trends: [...]    │</w:t>
        <w:br/>
        <w:t xml:space="preserve">       │                           │  }                         │</w:t>
        <w:br/>
        <w:t xml:space="preserve">       │                           │◄───────────────────────────┤</w:t>
        <w:br/>
        <w:t xml:space="preserve">       │                           │                            │</w:t>
        <w:br/>
        <w:t xml:space="preserve">       │  Display Charts:          │                            │</w:t>
        <w:br/>
        <w:t xml:space="preserve">       │  ┌─────────────────────────────────────────────────┐  │</w:t>
        <w:br/>
        <w:t xml:space="preserve">       │  │  🌍 MARKET INSIGHTS                             │  │</w:t>
        <w:br/>
        <w:t xml:space="preserve">       │  │                                                 │  │</w:t>
        <w:br/>
        <w:t xml:space="preserve">       │  │  PRICE DISTRIBUTION         TOP MAKES          │  │</w:t>
        <w:br/>
        <w:t xml:space="preserve">       │  │  ┌───────────────┐     ┌─────────────────┐     │  │</w:t>
        <w:br/>
        <w:t xml:space="preserve">       │  │  │     ▓▓▓      │     │ Toyota   15 avg:22k│   │  │</w:t>
        <w:br/>
        <w:t xml:space="preserve">       │  │  │   ▓▓▓▓▓▓▓    │     │ BMW       8 avg:45k│   │  │</w:t>
        <w:br/>
        <w:t xml:space="preserve">       │  │  │ ▓▓▓▓▓▓▓▓▓▓▓  │     │ Mercedes  6 avg:52k│   │  │</w:t>
        <w:br/>
        <w:t xml:space="preserve">       │  │  │▓▓▓▓▓▓▓▓▓▓▓▓▓▓│     └─────────────────┘     │  │</w:t>
        <w:br/>
        <w:t xml:space="preserve">       │  │  │&lt;10 10-30 30-60 &gt;60│                         │  │</w:t>
        <w:br/>
        <w:t xml:space="preserve">       │  │  └───────────────┘                              │  │</w:t>
        <w:br/>
        <w:t xml:space="preserve">       │  │                                                 │  │</w:t>
        <w:br/>
        <w:t xml:space="preserve">       │  └─────────────────────────────────────────────────┘  │</w:t>
        <w:br/>
        <w:t xml:space="preserve">       │◄──────────────────────────────────────────────────────┤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Error Handling Flow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ERROR HANDLING PATTERNS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API ERROR RESPONSES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   HTTP STATUS CODE MAPPING                                   │</w:t>
        <w:br/>
        <w:t xml:space="preserve">  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 │                                                                                      │</w:t>
        <w:br/>
        <w:t xml:space="preserve">  │  200 OK              │  Request successful                                          │</w:t>
        <w:br/>
        <w:t xml:space="preserve">  │  201 Created         │  Resource created (signup, new listing)                      │</w:t>
        <w:br/>
        <w:t xml:space="preserve">  │  400 Bad Request     │  Validation error (missing/invalid fields)                   │</w:t>
        <w:br/>
        <w:t xml:space="preserve">  │  401 Unauthorized    │  Authentication required or token invalid                    │</w:t>
        <w:br/>
        <w:t xml:space="preserve">  │  403 Forbidden       │  Admin access required                                       │</w:t>
        <w:br/>
        <w:t xml:space="preserve">  │  404 Not Found       │  Resource doesn't exist                                      │</w:t>
        <w:br/>
        <w:t xml:space="preserve">  │  409 Conflict        │  Duplicate entry (email/username exists)                     │</w:t>
        <w:br/>
        <w:t xml:space="preserve">  │  429 Too Many Req    │  Rate limit exceeded                                         │</w:t>
        <w:br/>
        <w:t xml:space="preserve">  │  500 Server Error    │  Unexpected backend error                                    │</w:t>
        <w:br/>
        <w:t xml:space="preserve">  │                                                                           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ERROR RESPONSE FORMAT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                                                              │</w:t>
        <w:br/>
        <w:t xml:space="preserve">  │  SUCCESS RESPONSE:                                                                   │</w:t>
        <w:br/>
        <w:t xml:space="preserve">  │  {                                                                                   │</w:t>
        <w:br/>
        <w:t xml:space="preserve">  │    "success": true,                                                                  │</w:t>
        <w:br/>
        <w:t xml:space="preserve">  │    "data": { ... }                                                                   │</w:t>
        <w:br/>
        <w:t xml:space="preserve">  │  }                                                                                   │</w:t>
        <w:br/>
        <w:t xml:space="preserve">  │                                                                                      │</w:t>
        <w:br/>
        <w:t xml:space="preserve">  │  ERROR RESPONSE:                                                                     │</w:t>
        <w:br/>
        <w:t xml:space="preserve">  │  {                                                                                   │</w:t>
        <w:br/>
        <w:t xml:space="preserve">  │    "success": false,                                                                 │</w:t>
        <w:br/>
        <w:t xml:space="preserve">  │    "error": "Human-readable error message"                                           │</w:t>
        <w:br/>
        <w:t xml:space="preserve">  │  }                                                                                   │</w:t>
        <w:br/>
        <w:t xml:space="preserve">  │                                                                           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        FRONTEND ERROR HANDLING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User Action               Frontend                        Display</w:t>
        <w:br/>
        <w:t xml:space="preserve">       │                       │                               │</w:t>
        <w:br/>
        <w:t xml:space="preserve">       │  Submit form          │                               │</w:t>
        <w:br/>
        <w:t xml:space="preserve">       ├──────────────────────►│                               │</w:t>
        <w:br/>
        <w:t xml:space="preserve">       │                       │  API request...               │</w:t>
        <w:br/>
        <w:t xml:space="preserve">       │                       │  ───────────────►            │</w:t>
        <w:br/>
        <w:t xml:space="preserve">       │                       │                               │</w:t>
        <w:br/>
        <w:t xml:space="preserve">       │                       │  ◄─── 400 Bad Request         │</w:t>
        <w:br/>
        <w:t xml:space="preserve">       │                       │  { error: "Price required" }  │</w:t>
        <w:br/>
        <w:t xml:space="preserve">       │                       │                               │</w:t>
        <w:br/>
        <w:t xml:space="preserve">       │                       │  Parse error message          │</w:t>
        <w:br/>
        <w:t xml:space="preserve">       │                       │  ─────────────────────────────►</w:t>
        <w:br/>
        <w:t xml:space="preserve">       │                       │                               │</w:t>
        <w:br/>
        <w:t xml:space="preserve">       │                       │  Show inline error:           │</w:t>
        <w:br/>
        <w:t xml:space="preserve">       │  ┌─────────────────────────────────────────────────┐  │</w:t>
        <w:br/>
        <w:t xml:space="preserve">       │  │  Price: [_____________]                         │  │</w:t>
        <w:br/>
        <w:t xml:space="preserve">       │  │         ⚠️ Price is required                    │  │</w:t>
        <w:br/>
        <w:t xml:space="preserve">       │  └─────────────────────────────────────────────────┘  │</w:t>
        <w:br/>
        <w:t xml:space="preserve">       │◄──────────────────────────────────────────────────────┤</w:t>
        <w:br/>
        <w:t xml:space="preserve">       │                       │                               │</w:t>
        <w:br/>
        <w:t xml:space="preserve">       │                       │  ◄─── 401 Unauthorized        │</w:t>
        <w:br/>
        <w:t xml:space="preserve">       │                       │                               │</w:t>
        <w:br/>
        <w:t xml:space="preserve">       │                       │  Clear auth state             │</w:t>
        <w:br/>
        <w:t xml:space="preserve">       │                       │  Redirect to login            │</w:t>
        <w:br/>
        <w:t xml:space="preserve">       │◄──────────────────────┤                               │</w:t>
        <w:br/>
        <w:t xml:space="preserve">       │                       │                               │</w:t>
        <w:br/>
        <w:t xml:space="preserve">       │                       │  ◄─── 500 Server Error        │</w:t>
        <w:br/>
        <w:t xml:space="preserve">       │                       │                               │</w:t>
        <w:br/>
        <w:t xml:space="preserve">       │                       │  Show toast notification:     │</w:t>
        <w:br/>
        <w:t xml:space="preserve">       │  ┌─────────────────────────────────────────────────┐  │</w:t>
        <w:br/>
        <w:t xml:space="preserve">       │  │  ❌ Something went wrong. Please try again.     │  │</w:t>
        <w:br/>
        <w:t xml:space="preserve">       │  └─────────────────────────────────────────────────┘  │</w:t>
        <w:br/>
        <w:t xml:space="preserve">       │◄──────────────────────────────────────────────────────┤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*End of Visual Diagrams Document*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