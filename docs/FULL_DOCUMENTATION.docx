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IntelliWheels - Complete Documentation</w:t>
      </w:r>
    </w:p>
    <w:p>
      <w:pPr>
        <w:pStyle w:val="Heading1"/>
      </w:pPr>
      <w:r>
        <w:t>IntelliWheels - Complete Documentation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&lt;div align="center"&gt;</w:t>
      </w:r>
    </w:p>
    <w:p>
      <w:pPr>
        <w:pStyle w:val="Heading1"/>
      </w:pPr>
      <w:r>
        <w:t>🚗 IntelliWheels</w:t>
      </w:r>
    </w:p>
    <w:p>
      <w:pPr>
        <w:pStyle w:val="Heading3"/>
      </w:pPr>
      <w:r>
        <w:t>**Jordan's AI-Powered Automotive Marketplace**</w:t>
      </w:r>
    </w:p>
    <w:p>
      <w:r>
        <w:t>*Intelligent Car Discovery, Pricing &amp; Listing Platform*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&lt;/div&gt;</w:t>
      </w:r>
    </w:p>
    <w:p>
      <w:pPr>
        <w:pStyle w:val="Heading2"/>
      </w:pPr>
      <w:r>
        <w:t>📋 Table of Contents</w:t>
      </w:r>
    </w:p>
    <w:p>
      <w:pPr>
        <w:pStyle w:val="ListNumber"/>
      </w:pPr>
      <w:r>
        <w:t>[Executive Summary](#1-executive-summary)</w:t>
      </w:r>
    </w:p>
    <w:p>
      <w:pPr>
        <w:pStyle w:val="ListNumber"/>
      </w:pPr>
      <w:r>
        <w:t>[Platform Overview](#2-platform-overview)</w:t>
      </w:r>
    </w:p>
    <w:p>
      <w:pPr>
        <w:pStyle w:val="ListNumber"/>
      </w:pPr>
      <w:r>
        <w:t>[Target Audience](#3-target-audience)</w:t>
      </w:r>
    </w:p>
    <w:p>
      <w:pPr>
        <w:pStyle w:val="ListNumber"/>
      </w:pPr>
      <w:r>
        <w:t>[Core Features](#4-core-features)</w:t>
      </w:r>
    </w:p>
    <w:p>
      <w:pPr>
        <w:pStyle w:val="ListNumber"/>
      </w:pPr>
      <w:r>
        <w:t>[System Architecture](#5-system-architecture)</w:t>
      </w:r>
    </w:p>
    <w:p>
      <w:pPr>
        <w:pStyle w:val="ListNumber"/>
      </w:pPr>
      <w:r>
        <w:t>[User Journey Flowcharts](#6-user-journey-flowcharts)</w:t>
      </w:r>
    </w:p>
    <w:p>
      <w:pPr>
        <w:pStyle w:val="ListNumber"/>
      </w:pPr>
      <w:r>
        <w:t>[AI Capabilities](#7-ai-capabilities)</w:t>
      </w:r>
    </w:p>
    <w:p>
      <w:pPr>
        <w:pStyle w:val="ListNumber"/>
      </w:pPr>
      <w:r>
        <w:t>[Technical Stack](#8-technical-stack)</w:t>
      </w:r>
    </w:p>
    <w:p>
      <w:pPr>
        <w:pStyle w:val="ListNumber"/>
      </w:pPr>
      <w:r>
        <w:t>[Database Schema](#9-database-schema)</w:t>
      </w:r>
    </w:p>
    <w:p>
      <w:pPr>
        <w:pStyle w:val="ListNumber"/>
      </w:pPr>
      <w:r>
        <w:t>[API Documentation](#10-api-documentation)</w:t>
      </w:r>
    </w:p>
    <w:p>
      <w:pPr>
        <w:pStyle w:val="ListNumber"/>
      </w:pPr>
      <w:r>
        <w:t>[Security Features](#11-security-features)</w:t>
      </w:r>
    </w:p>
    <w:p>
      <w:pPr>
        <w:pStyle w:val="ListNumber"/>
      </w:pPr>
      <w:r>
        <w:t>[Internationalization](#12-internationalization)</w:t>
      </w:r>
    </w:p>
    <w:p>
      <w:pPr>
        <w:pStyle w:val="ListNumber"/>
      </w:pPr>
      <w:r>
        <w:t>[Deployment Architecture](#13-deployment-architecture)</w:t>
      </w:r>
    </w:p>
    <w:p>
      <w:pPr>
        <w:pStyle w:val="ListNumber"/>
      </w:pPr>
      <w:r>
        <w:t>[Business Model](#14-business-model)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Executive Summary</w:t>
      </w:r>
    </w:p>
    <w:p>
      <w:r/>
      <w:r>
        <w:rPr>
          <w:b/>
        </w:rPr>
        <w:t>IntelliWheels</w:t>
      </w:r>
      <w:r>
        <w:t xml:space="preserve"> is a modern, AI-powered automotive marketplace designed specifically for the Jordanian market. It combines traditional car listing functionality with cutting-edge artificial intelligence to provide users with smart search, intelligent price estimation, and vision-based vehicle recognition.</w:t>
      </w:r>
    </w:p>
    <w:p>
      <w:pPr>
        <w:pStyle w:val="Heading3"/>
      </w:pPr>
      <w:r>
        <w:t>Key Differentiators:</w:t>
      </w:r>
    </w:p>
    <w:p>
      <w:pPr>
        <w:pStyle w:val="ListBullet"/>
      </w:pPr>
      <w:r>
        <w:t>🤖 **AI-Powered Natural Language Search** - Find cars by describing what you want</w:t>
      </w:r>
    </w:p>
    <w:p>
      <w:pPr>
        <w:pStyle w:val="ListBullet"/>
      </w:pPr>
      <w:r>
        <w:t>📸 **Computer Vision** - Upload a car photo to identify make, model &amp; get price estimates</w:t>
      </w:r>
    </w:p>
    <w:p>
      <w:pPr>
        <w:pStyle w:val="ListBullet"/>
      </w:pPr>
      <w:r>
        <w:t>💰 **Smart Price Analysis** - Machine learning-based fair market value estimation</w:t>
      </w:r>
    </w:p>
    <w:p>
      <w:pPr>
        <w:pStyle w:val="ListBullet"/>
      </w:pPr>
      <w:r>
        <w:t>🌐 **Bilingual Support** - Full English and Arabic (RTL) interface</w:t>
      </w:r>
    </w:p>
    <w:p>
      <w:pPr>
        <w:pStyle w:val="ListBullet"/>
      </w:pPr>
      <w:r>
        <w:t>💱 **Multi-Currency** - JOD, USD, EUR, SAR support with real-time conversion</w:t>
      </w:r>
    </w:p>
    <w:p>
      <w:pPr>
        <w:pStyle w:val="ListBullet"/>
      </w:pPr>
      <w:r>
        <w:t>✅ **Verified Dealers** - Trusted dealer network with application/approval workflow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Platform Overview</w:t>
      </w:r>
    </w:p>
    <w:p>
      <w:pPr>
        <w:pStyle w:val="Heading3"/>
      </w:pPr>
      <w:r>
        <w:t>2.1 What IntelliWheels Does</w:t>
      </w:r>
    </w:p>
    <w:p>
      <w:r>
        <w:t>IntelliWheels is a comprehensive automotive platform that serves three main functions: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INTELLIWHEELS PLATFORM                        │</w:t>
        <w:br/>
        <w:t>├─────────────────────┬─────────────────────┬─────────────────────────┤</w:t>
        <w:br/>
        <w:t>│    🏪 MARKETPLACE   │   🏢 DEALER HUB     │    🧠 AI INSIGHTS       │</w:t>
        <w:br/>
        <w:t>│                     │                     │                         │</w:t>
        <w:br/>
        <w:t>│  • Browse listings  │  • Manage inventory │  • AI Chatbot           │</w:t>
        <w:br/>
        <w:t>│  • Search cars      │  • Track analytics  │  • Vision recognition   │</w:t>
        <w:br/>
        <w:t>│  • Save favorites   │  • Lead management  │  • Price estimation     │</w:t>
        <w:br/>
        <w:t>│  • Contact dealers  │  • Listing creation │  • Market analytics     │</w:t>
        <w:br/>
        <w:t>│  • User reviews     │  • Performance data │  • Semantic search      │</w:t>
        <w:br/>
        <w:t>└─────────────────────┴─────────────────────┴─────────────────────────┘</w:t>
      </w:r>
    </w:p>
    <w:p>
      <w:pPr>
        <w:pStyle w:val="Heading3"/>
      </w:pPr>
      <w:r>
        <w:t>2.2 Platform Modes (Workspaces)</w:t>
      </w:r>
    </w:p>
    <w:p>
      <w:r>
        <w:t>Users can switch between three workspace modes: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Primary Users</w:t>
            </w:r>
          </w:p>
        </w:tc>
      </w:tr>
      <w:tr>
        <w:tc>
          <w:tcPr>
            <w:tcW w:type="dxa" w:w="2880"/>
          </w:tcPr>
          <w:p>
            <w:r>
              <w:t>**Marketplace**</w:t>
            </w:r>
          </w:p>
        </w:tc>
        <w:tc>
          <w:tcPr>
            <w:tcW w:type="dxa" w:w="2880"/>
          </w:tcPr>
          <w:p>
            <w:r>
              <w:t>Browse inventory, search cars, manage favorites</w:t>
            </w:r>
          </w:p>
        </w:tc>
        <w:tc>
          <w:tcPr>
            <w:tcW w:type="dxa" w:w="2880"/>
          </w:tcPr>
          <w:p>
            <w:r>
              <w:t>Car Buyers</w:t>
            </w:r>
          </w:p>
        </w:tc>
      </w:tr>
      <w:tr>
        <w:tc>
          <w:tcPr>
            <w:tcW w:type="dxa" w:w="2880"/>
          </w:tcPr>
          <w:p>
            <w:r>
              <w:t>**Dealer Hub**</w:t>
            </w:r>
          </w:p>
        </w:tc>
        <w:tc>
          <w:tcPr>
            <w:tcW w:type="dxa" w:w="2880"/>
          </w:tcPr>
          <w:p>
            <w:r>
              <w:t>Manage listings, view analytics, track leads</w:t>
            </w:r>
          </w:p>
        </w:tc>
        <w:tc>
          <w:tcPr>
            <w:tcW w:type="dxa" w:w="2880"/>
          </w:tcPr>
          <w:p>
            <w:r>
              <w:t>Car Sellers/Dealers</w:t>
            </w:r>
          </w:p>
        </w:tc>
      </w:tr>
      <w:tr>
        <w:tc>
          <w:tcPr>
            <w:tcW w:type="dxa" w:w="2880"/>
          </w:tcPr>
          <w:p>
            <w:r>
              <w:t>**AI Insights**</w:t>
            </w:r>
          </w:p>
        </w:tc>
        <w:tc>
          <w:tcPr>
            <w:tcW w:type="dxa" w:w="2880"/>
          </w:tcPr>
          <w:p>
            <w:r>
              <w:t>Chat with AI, get price analysis, use vision tools</w:t>
            </w:r>
          </w:p>
        </w:tc>
        <w:tc>
          <w:tcPr>
            <w:tcW w:type="dxa" w:w="2880"/>
          </w:tcPr>
          <w:p>
            <w:r>
              <w:t>All Users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Target Audience</w:t>
      </w:r>
    </w:p>
    <w:p>
      <w:pPr>
        <w:pStyle w:val="Heading3"/>
      </w:pPr>
      <w:r>
        <w:t>3.1 Primary User Segments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  TARGET AUDIENCE BREAKDOWN              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 ┌──────────────────┐  ┌──────────────────┐  ┌──────────────────┐  │</w:t>
        <w:br/>
        <w:t>│  │   CAR BUYERS     │  │   CAR SELLERS    │  │    DEALERS       │  │</w:t>
        <w:br/>
        <w:t>│  │   (Individual)   │  │   (Individual)   │  │   (Business)     │  │</w:t>
        <w:br/>
        <w:t>│  ├──────────────────┤  ├──────────────────┤  ├──────────────────┤  │</w:t>
        <w:br/>
        <w:t>│  │ • First-time     │  │ • Private owners │  │ • Car dealerships│  │</w:t>
        <w:br/>
        <w:t>│  │   buyers         │  │   selling cars   │  │ • Auto showrooms │  │</w:t>
        <w:br/>
        <w:t>│  │ • Upgrading      │  │ • Fleet managers │  │ • Used car lots  │  │</w:t>
        <w:br/>
        <w:t>│  │   existing car   │  │ • Car enthusiasts│  │ • Import agents  │  │</w:t>
        <w:br/>
        <w:t>│  │ • Family car     │  │                  │  │                  │  │</w:t>
        <w:br/>
        <w:t>│  │   shoppers       │  │                  │  │                  │  │</w:t>
        <w:br/>
        <w:t>│  └──────────────────┘  └──────────────────┘  └──────────────────┘  │</w:t>
        <w:br/>
        <w:t>│                                                                     │</w:t>
        <w:br/>
        <w:t>│  Demographics:                                                      │</w:t>
        <w:br/>
        <w:t>│  • Location: Jordan (Amman, Irbid, Zarqa, Aqaba)                   │</w:t>
        <w:br/>
        <w:t>│  • Age: 25-55 years                                                 │</w:t>
        <w:br/>
        <w:t>│  • Language: Arabic (primary), English (secondary)                  │</w:t>
        <w:br/>
        <w:t>│  • Income: Middle to upper-middle class                             │</w:t>
        <w:br/>
        <w:t>│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3.2 User Personas</w:t>
      </w:r>
    </w:p>
    <w:p>
      <w:pPr>
        <w:pStyle w:val="Heading4"/>
      </w:pPr>
      <w:r>
        <w:t>👤 Persona 1: Ahmad (Car Buyer)</w:t>
      </w:r>
    </w:p>
    <w:p>
      <w:pPr>
        <w:pStyle w:val="ListBullet"/>
      </w:pPr>
      <w:r>
        <w:t>**Age:** 32, Software Engineer</w:t>
      </w:r>
    </w:p>
    <w:p>
      <w:pPr>
        <w:pStyle w:val="ListBullet"/>
      </w:pPr>
      <w:r>
        <w:t>**Goal:** Find a reliable family SUV under 25,000 JOD</w:t>
      </w:r>
    </w:p>
    <w:p>
      <w:pPr>
        <w:pStyle w:val="ListBullet"/>
      </w:pPr>
      <w:r>
        <w:t>**Pain Points:** Doesn't trust used car prices, wants expert validation</w:t>
      </w:r>
    </w:p>
    <w:p>
      <w:pPr>
        <w:pStyle w:val="ListBullet"/>
      </w:pPr>
      <w:r>
        <w:t>**How IntelliWheels Helps:** AI price estimation, verified dealers, semantic search ("reliable family SUV under 25k")</w:t>
      </w:r>
    </w:p>
    <w:p>
      <w:pPr>
        <w:pStyle w:val="Heading4"/>
      </w:pPr>
      <w:r>
        <w:t>👤 Persona 2: Sara (Private Seller)</w:t>
      </w:r>
    </w:p>
    <w:p>
      <w:pPr>
        <w:pStyle w:val="ListBullet"/>
      </w:pPr>
      <w:r>
        <w:t>**Age:** 28, Marketing Manager</w:t>
      </w:r>
    </w:p>
    <w:p>
      <w:pPr>
        <w:pStyle w:val="ListBullet"/>
      </w:pPr>
      <w:r>
        <w:t>**Goal:** Sell her 2020 Honda Civic quickly at fair price</w:t>
      </w:r>
    </w:p>
    <w:p>
      <w:pPr>
        <w:pStyle w:val="ListBullet"/>
      </w:pPr>
      <w:r>
        <w:t>**Pain Points:** Doesn't know fair market value, creating listings is tedious</w:t>
      </w:r>
    </w:p>
    <w:p>
      <w:pPr>
        <w:pStyle w:val="ListBullet"/>
      </w:pPr>
      <w:r>
        <w:t>**How IntelliWheels Helps:** Vision Helper auto-fills listing from photo, AI suggests pricing</w:t>
      </w:r>
    </w:p>
    <w:p>
      <w:pPr>
        <w:pStyle w:val="Heading4"/>
      </w:pPr>
      <w:r>
        <w:t>👤 Persona 3: Luxury Motors (Dealer)</w:t>
      </w:r>
    </w:p>
    <w:p>
      <w:pPr>
        <w:pStyle w:val="ListBullet"/>
      </w:pPr>
      <w:r>
        <w:t>**Age:** N/A (Business)</w:t>
      </w:r>
    </w:p>
    <w:p>
      <w:pPr>
        <w:pStyle w:val="ListBullet"/>
      </w:pPr>
      <w:r>
        <w:t>**Goal:** Manage 50+ inventory items, track performance</w:t>
      </w:r>
    </w:p>
    <w:p>
      <w:pPr>
        <w:pStyle w:val="ListBullet"/>
      </w:pPr>
      <w:r>
        <w:t>**Pain Points:** Needs analytics, wants verified status for trust</w:t>
      </w:r>
    </w:p>
    <w:p>
      <w:pPr>
        <w:pStyle w:val="ListBullet"/>
      </w:pPr>
      <w:r>
        <w:t>**How IntelliWheels Helps:** Dealer Hub analytics, verified badge, inventory management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Core Features</w:t>
      </w:r>
    </w:p>
    <w:p>
      <w:pPr>
        <w:pStyle w:val="Heading3"/>
      </w:pPr>
      <w:r>
        <w:t>4.1 Feature Overview Diagram</w:t>
      </w:r>
    </w:p>
    <w:p>
      <w:r>
        <w:rPr>
          <w:rFonts w:ascii="Courier New" w:hAnsi="Courier New"/>
          <w:sz w:val="18"/>
        </w:rPr>
        <w:t xml:space="preserve">                            ┌─────────────────────────────┐</w:t>
        <w:br/>
        <w:t xml:space="preserve">                            │      INTELLIWHEELS          │</w:t>
        <w:br/>
        <w:t xml:space="preserve">                            │     FEATURE ECOSYSTEM       │</w:t>
        <w:br/>
        <w:t xml:space="preserve">                            └─────────────┬───────────────┘</w:t>
        <w:br/>
        <w:t xml:space="preserve">                                          │</w:t>
        <w:br/>
        <w:t xml:space="preserve">        ┌─────────────────────────────────┼─────────────────────────────────┐</w:t>
        <w:br/>
        <w:t xml:space="preserve">        │                                 │                                 │</w:t>
        <w:br/>
        <w:t xml:space="preserve">        ▼                                 ▼                                 ▼</w:t>
        <w:br/>
        <w:t>┌───────────────────┐          ┌───────────────────┐          ┌───────────────────┐</w:t>
        <w:br/>
        <w:t>│   CORE FEATURES   │          │   AI FEATURES     │          │  USER FEATURES    │</w:t>
        <w:br/>
        <w:t>├───────────────────┤          ├───────────────────┤          ├───────────────────┤</w:t>
        <w:br/>
        <w:t>│ • Car Catalog     │          │ • AI Chatbot      │          │ • User Auth       │</w:t>
        <w:br/>
        <w:t>│ • Advanced Search │          │ • Vision Helper   │          │ • Favorites       │</w:t>
        <w:br/>
        <w:t>│ • Dealer Network  │          │ • Price Estimator │          │ • My Listings     │</w:t>
        <w:br/>
        <w:t>│ • Listing CRUD    │          │ • Semantic Search │          │ • Reviews/Ratings │</w:t>
        <w:br/>
        <w:t>│ • Media Gallery   │          │ • Listing Assist  │          │ • Profile Mgmt    │</w:t>
        <w:br/>
        <w:t>│ • Reviews System  │          │ • Analytics       │          │ • Notifications   │</w:t>
        <w:br/>
        <w:t>└───────────────────┘          └───────────────────┘          └───────────────────┘</w:t>
      </w:r>
    </w:p>
    <w:p>
      <w:pPr>
        <w:pStyle w:val="Heading3"/>
      </w:pPr>
      <w:r>
        <w:t>4.2 Feature Details</w:t>
      </w:r>
    </w:p>
    <w:p>
      <w:pPr>
        <w:pStyle w:val="Heading4"/>
      </w:pPr>
      <w:r>
        <w:t>🔍 **Search &amp; Discovery**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**Keyword Search**</w:t>
            </w:r>
          </w:p>
        </w:tc>
        <w:tc>
          <w:tcPr>
            <w:tcW w:type="dxa" w:w="4320"/>
          </w:tcPr>
          <w:p>
            <w:r>
              <w:t>Search by make, model, year</w:t>
            </w:r>
          </w:p>
        </w:tc>
      </w:tr>
      <w:tr>
        <w:tc>
          <w:tcPr>
            <w:tcW w:type="dxa" w:w="4320"/>
          </w:tcPr>
          <w:p>
            <w:r>
              <w:t>**Filter System**</w:t>
            </w:r>
          </w:p>
        </w:tc>
        <w:tc>
          <w:tcPr>
            <w:tcW w:type="dxa" w:w="4320"/>
          </w:tcPr>
          <w:p>
            <w:r>
              <w:t>Filter by: make, category, condition, transmission, fuel type</w:t>
            </w:r>
          </w:p>
        </w:tc>
      </w:tr>
      <w:tr>
        <w:tc>
          <w:tcPr>
            <w:tcW w:type="dxa" w:w="4320"/>
          </w:tcPr>
          <w:p>
            <w:r>
              <w:t>**Sort Options**</w:t>
            </w:r>
          </w:p>
        </w:tc>
        <w:tc>
          <w:tcPr>
            <w:tcW w:type="dxa" w:w="4320"/>
          </w:tcPr>
          <w:p>
            <w:r>
              <w:t>Price (low/high), year (newest), rating</w:t>
            </w:r>
          </w:p>
        </w:tc>
      </w:tr>
      <w:tr>
        <w:tc>
          <w:tcPr>
            <w:tcW w:type="dxa" w:w="4320"/>
          </w:tcPr>
          <w:p>
            <w:r>
              <w:t>**AI Semantic Search**</w:t>
            </w:r>
          </w:p>
        </w:tc>
        <w:tc>
          <w:tcPr>
            <w:tcW w:type="dxa" w:w="4320"/>
          </w:tcPr>
          <w:p>
            <w:r>
              <w:t>Natural language: "luxury hybrid SUV under 50k"</w:t>
            </w:r>
          </w:p>
        </w:tc>
      </w:tr>
    </w:tbl>
    <w:p>
      <w:pPr>
        <w:pStyle w:val="Heading4"/>
      </w:pPr>
      <w:r>
        <w:t>🤖 **AI-Powered Features**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Powered By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**AI Chatbot**</w:t>
            </w:r>
          </w:p>
        </w:tc>
        <w:tc>
          <w:tcPr>
            <w:tcW w:type="dxa" w:w="2880"/>
          </w:tcPr>
          <w:p>
            <w:r>
              <w:t>Google Gemini 2.5</w:t>
            </w:r>
          </w:p>
        </w:tc>
        <w:tc>
          <w:tcPr>
            <w:tcW w:type="dxa" w:w="2880"/>
          </w:tcPr>
          <w:p>
            <w:r>
              <w:t>Conversational assistant for car queries</w:t>
            </w:r>
          </w:p>
        </w:tc>
      </w:tr>
      <w:tr>
        <w:tc>
          <w:tcPr>
            <w:tcW w:type="dxa" w:w="2880"/>
          </w:tcPr>
          <w:p>
            <w:r>
              <w:t>**Vision Helper**</w:t>
            </w:r>
          </w:p>
        </w:tc>
        <w:tc>
          <w:tcPr>
            <w:tcW w:type="dxa" w:w="2880"/>
          </w:tcPr>
          <w:p>
            <w:r>
              <w:t>Google Gemini Vision</w:t>
            </w:r>
          </w:p>
        </w:tc>
        <w:tc>
          <w:tcPr>
            <w:tcW w:type="dxa" w:w="2880"/>
          </w:tcPr>
          <w:p>
            <w:r>
              <w:t>Upload photo → get make/model/price</w:t>
            </w:r>
          </w:p>
        </w:tc>
      </w:tr>
      <w:tr>
        <w:tc>
          <w:tcPr>
            <w:tcW w:type="dxa" w:w="2880"/>
          </w:tcPr>
          <w:p>
            <w:r>
              <w:t>**Price Estimator**</w:t>
            </w:r>
          </w:p>
        </w:tc>
        <w:tc>
          <w:tcPr>
            <w:tcW w:type="dxa" w:w="2880"/>
          </w:tcPr>
          <w:p>
            <w:r>
              <w:t>ML Model</w:t>
            </w:r>
          </w:p>
        </w:tc>
        <w:tc>
          <w:tcPr>
            <w:tcW w:type="dxa" w:w="2880"/>
          </w:tcPr>
          <w:p>
            <w:r>
              <w:t>Fair market value based on specs</w:t>
            </w:r>
          </w:p>
        </w:tc>
      </w:tr>
      <w:tr>
        <w:tc>
          <w:tcPr>
            <w:tcW w:type="dxa" w:w="2880"/>
          </w:tcPr>
          <w:p>
            <w:r>
              <w:t>**Listing Assistant**</w:t>
            </w:r>
          </w:p>
        </w:tc>
        <w:tc>
          <w:tcPr>
            <w:tcW w:type="dxa" w:w="2880"/>
          </w:tcPr>
          <w:p>
            <w:r>
              <w:t>Google Gemini</w:t>
            </w:r>
          </w:p>
        </w:tc>
        <w:tc>
          <w:tcPr>
            <w:tcW w:type="dxa" w:w="2880"/>
          </w:tcPr>
          <w:p>
            <w:r>
              <w:t>Helps create listings conversationally</w:t>
            </w:r>
          </w:p>
        </w:tc>
      </w:tr>
      <w:tr>
        <w:tc>
          <w:tcPr>
            <w:tcW w:type="dxa" w:w="2880"/>
          </w:tcPr>
          <w:p>
            <w:r>
              <w:t>**Semantic Search**</w:t>
            </w:r>
          </w:p>
        </w:tc>
        <w:tc>
          <w:tcPr>
            <w:tcW w:type="dxa" w:w="2880"/>
          </w:tcPr>
          <w:p>
            <w:r>
              <w:t>Keyword + Scoring</w:t>
            </w:r>
          </w:p>
        </w:tc>
        <w:tc>
          <w:tcPr>
            <w:tcW w:type="dxa" w:w="2880"/>
          </w:tcPr>
          <w:p>
            <w:r>
              <w:t>Find cars by natural description</w:t>
            </w:r>
          </w:p>
        </w:tc>
      </w:tr>
    </w:tbl>
    <w:p>
      <w:pPr>
        <w:pStyle w:val="Heading4"/>
      </w:pPr>
      <w:r>
        <w:t>📋 **Listing Management**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**Create Listing**</w:t>
            </w:r>
          </w:p>
        </w:tc>
        <w:tc>
          <w:tcPr>
            <w:tcW w:type="dxa" w:w="4320"/>
          </w:tcPr>
          <w:p>
            <w:r>
              <w:t>Full-featured listing form with AI assistance</w:t>
            </w:r>
          </w:p>
        </w:tc>
      </w:tr>
      <w:tr>
        <w:tc>
          <w:tcPr>
            <w:tcW w:type="dxa" w:w="4320"/>
          </w:tcPr>
          <w:p>
            <w:r>
              <w:t>**Media Gallery**</w:t>
            </w:r>
          </w:p>
        </w:tc>
        <w:tc>
          <w:tcPr>
            <w:tcW w:type="dxa" w:w="4320"/>
          </w:tcPr>
          <w:p>
            <w:r>
              <w:t>Up to 6 photos + video support</w:t>
            </w:r>
          </w:p>
        </w:tc>
      </w:tr>
      <w:tr>
        <w:tc>
          <w:tcPr>
            <w:tcW w:type="dxa" w:w="4320"/>
          </w:tcPr>
          <w:p>
            <w:r>
              <w:t>**Edit/Update**</w:t>
            </w:r>
          </w:p>
        </w:tc>
        <w:tc>
          <w:tcPr>
            <w:tcW w:type="dxa" w:w="4320"/>
          </w:tcPr>
          <w:p>
            <w:r>
              <w:t>Modify existing listings</w:t>
            </w:r>
          </w:p>
        </w:tc>
      </w:tr>
      <w:tr>
        <w:tc>
          <w:tcPr>
            <w:tcW w:type="dxa" w:w="4320"/>
          </w:tcPr>
          <w:p>
            <w:r>
              <w:t>**My Listings**</w:t>
            </w:r>
          </w:p>
        </w:tc>
        <w:tc>
          <w:tcPr>
            <w:tcW w:type="dxa" w:w="4320"/>
          </w:tcPr>
          <w:p>
            <w:r>
              <w:t>Dashboard for seller's inventory</w:t>
            </w:r>
          </w:p>
        </w:tc>
      </w:tr>
      <w:tr>
        <w:tc>
          <w:tcPr>
            <w:tcW w:type="dxa" w:w="4320"/>
          </w:tcPr>
          <w:p>
            <w:r>
              <w:t>**Analytics**</w:t>
            </w:r>
          </w:p>
        </w:tc>
        <w:tc>
          <w:tcPr>
            <w:tcW w:type="dxa" w:w="4320"/>
          </w:tcPr>
          <w:p>
            <w:r>
              <w:t>Views, favorites, performance metrics</w:t>
            </w:r>
          </w:p>
        </w:tc>
      </w:tr>
    </w:tbl>
    <w:p>
      <w:pPr>
        <w:pStyle w:val="Heading4"/>
      </w:pPr>
      <w:r>
        <w:t>👥 **User &amp; Dealer Features**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**User Registration**</w:t>
            </w:r>
          </w:p>
        </w:tc>
        <w:tc>
          <w:tcPr>
            <w:tcW w:type="dxa" w:w="4320"/>
          </w:tcPr>
          <w:p>
            <w:r>
              <w:t>Email/password + Google OAuth</w:t>
            </w:r>
          </w:p>
        </w:tc>
      </w:tr>
      <w:tr>
        <w:tc>
          <w:tcPr>
            <w:tcW w:type="dxa" w:w="4320"/>
          </w:tcPr>
          <w:p>
            <w:r>
              <w:t>**Dealer Applications**</w:t>
            </w:r>
          </w:p>
        </w:tc>
        <w:tc>
          <w:tcPr>
            <w:tcW w:type="dxa" w:w="4320"/>
          </w:tcPr>
          <w:p>
            <w:r>
              <w:t>Apply to become verified dealer</w:t>
            </w:r>
          </w:p>
        </w:tc>
      </w:tr>
      <w:tr>
        <w:tc>
          <w:tcPr>
            <w:tcW w:type="dxa" w:w="4320"/>
          </w:tcPr>
          <w:p>
            <w:r>
              <w:t>**Admin Panel**</w:t>
            </w:r>
          </w:p>
        </w:tc>
        <w:tc>
          <w:tcPr>
            <w:tcW w:type="dxa" w:w="4320"/>
          </w:tcPr>
          <w:p>
            <w:r>
              <w:t>Review/approve dealer applications</w:t>
            </w:r>
          </w:p>
        </w:tc>
      </w:tr>
      <w:tr>
        <w:tc>
          <w:tcPr>
            <w:tcW w:type="dxa" w:w="4320"/>
          </w:tcPr>
          <w:p>
            <w:r>
              <w:t>**Reviews &amp; Ratings**</w:t>
            </w:r>
          </w:p>
        </w:tc>
        <w:tc>
          <w:tcPr>
            <w:tcW w:type="dxa" w:w="4320"/>
          </w:tcPr>
          <w:p>
            <w:r>
              <w:t>5-star rating system for cars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System Architecture</w:t>
      </w:r>
    </w:p>
    <w:p>
      <w:pPr>
        <w:pStyle w:val="Heading3"/>
      </w:pPr>
      <w:r>
        <w:t>5.1 High-Level Architecture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INTELLIWHEELS ARCHITECTURE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         ┌─────────────────┐</w:t>
        <w:br/>
        <w:t xml:space="preserve">                              │     USERS       │</w:t>
        <w:br/>
        <w:t xml:space="preserve">                              │ (Web Browsers)  │</w:t>
        <w:br/>
        <w:t xml:space="preserve">                              └────────┬────────┘</w:t>
        <w:br/>
        <w:t xml:space="preserve">                                       │ HTTPS</w:t>
        <w:br/>
        <w:t xml:space="preserve"> 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FRONTEND (Vercel)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┌────────────────────────────────────────────────────────────────────────┐  │</w:t>
        <w:br/>
        <w:t>│  │                         Next.js 15 Application                          │  │</w:t>
        <w:br/>
        <w:t>│  │  ┌──────────┐  ┌──────────┐  ┌──────────┐  ┌──────────┐  ┌──────────┐  │  │</w:t>
        <w:br/>
        <w:t>│  │  │  React   │  │ Tailwind │  │  TypeScript │ │ Context  │  │ Dynamic  │  │  │</w:t>
        <w:br/>
        <w:t>│  │  │Components│  │   CSS    │  │            │  │   API    │  │  Import  │  │  │</w:t>
        <w:br/>
        <w:t>│  │  └──────────┘  └──────────┘  └──────────┘  └──────────┘  └──────────┘  │  │</w:t>
        <w:br/>
        <w:t>│  └────────────────────────────────────────────────────────────────────────┘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└──────────────────────────────────────┬───────────────────────────────────────┘</w:t>
        <w:br/>
        <w:t xml:space="preserve">                                       │ REST API (HTTPS)</w:t>
        <w:br/>
        <w:t xml:space="preserve"> 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BACKEND (Render)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┌────────────────────────────────────────────────────────────────────────┐  │</w:t>
        <w:br/>
        <w:t>│  │                         Flask Python Application                        │  │</w:t>
        <w:br/>
        <w:t>│  │  ┌──────────┐  ┌──────────┐  ┌──────────┐  ┌──────────┐  ┌──────────┐  │  │</w:t>
        <w:br/>
        <w:t>│  │  │ Auth API │  │ Cars API │  │  AI API  │  │Dealers   │  │ Reviews  │  │  │</w:t>
        <w:br/>
        <w:t>│  │  │          │  │          │  │          │  │   API    │  │   API    │  │  │</w:t>
        <w:br/>
        <w:t>│  │  └──────────┘  └──────────┘  └──────────┘  └──────────┘  └──────────┘  │  │</w:t>
        <w:br/>
        <w:t>│  │                                    │                                    │  │</w:t>
        <w:br/>
        <w:t>│  │  ┌─────────────────────────────────┴───────────────────────────────┐   │  │</w:t>
        <w:br/>
        <w:t>│  │  │                        AI SERVICE LAYER                          │   │  │</w:t>
        <w:br/>
        <w:t>│  │  │   ┌─────────────┐    ┌─────────────┐    ┌─────────────┐         │   │  │</w:t>
        <w:br/>
        <w:t>│  │  │   │   Gemini    │    │    Price    │    │  Semantic   │         │   │  │</w:t>
        <w:br/>
        <w:t>│  │  │   │   2.5 API   │    │    Model    │    │   Search    │         │   │  │</w:t>
        <w:br/>
        <w:t>│  │  │   └─────────────┘    └─────────────┘    └─────────────┘         │   │  │</w:t>
        <w:br/>
        <w:t>│  │  └─────────────────────────────────────────────────────────────────┘   │  │</w:t>
        <w:br/>
        <w:t>│  └────────────────────────────────────────────────────────────────────────┘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└──────────────────────────────────────┬───────────────────────────────────────┘</w:t>
        <w:br/>
        <w:t xml:space="preserve">                                       │</w:t>
        <w:br/>
        <w:t xml:space="preserve">                    ┌──────────────────┼──────────────────┐</w:t>
        <w:br/>
        <w:t xml:space="preserve">                    ▼                  ▼                  ▼</w:t>
        <w:br/>
        <w:t xml:space="preserve">          ┌─────────────────┐ ┌─────────────────┐ ┌─────────────────┐</w:t>
        <w:br/>
        <w:t xml:space="preserve">          │   PostgreSQL    │ │   Cloudinary    │ │  Google Gemini  │</w:t>
        <w:br/>
        <w:t xml:space="preserve">          │   (Database)    │ │ (Image Storage) │ │   (AI Model)    │</w:t>
        <w:br/>
        <w:t xml:space="preserve">          └─────────────────┘ └─────────────────┘ └─────────────────┘</w:t>
      </w:r>
    </w:p>
    <w:p>
      <w:pPr>
        <w:pStyle w:val="Heading3"/>
      </w:pPr>
      <w:r>
        <w:t>5.2 Component Interaction Diagram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COMPONENT INTERACTION FLOW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User Action                 Frontend                    Backend                   External</w:t>
        <w:br/>
        <w:t xml:space="preserve">    │                          │                           │                          │</w:t>
        <w:br/>
        <w:t xml:space="preserve">    │  Click "Search"          │                           │                          │</w:t>
        <w:br/>
        <w:t xml:space="preserve">    ├─────────────────────────►│                           │                          │</w:t>
        <w:br/>
        <w:t xml:space="preserve">    │                          │  GET /api/cars?filters    │                          │</w:t>
        <w:br/>
        <w:t xml:space="preserve">    │                          ├──────────────────────────►│                          │</w:t>
        <w:br/>
        <w:t xml:space="preserve">    │                          │                           │  Query PostgreSQL        │</w:t>
        <w:br/>
        <w:t xml:space="preserve">    │                          │                           ├─────────────────────────►│</w:t>
        <w:br/>
        <w:t xml:space="preserve">    │                          │                           │◄─────────────────────────┤</w:t>
        <w:br/>
        <w:t xml:space="preserve">    │                          │◄──────────────────────────┤                          │</w:t>
        <w:br/>
        <w:t xml:space="preserve">    │  Display Results         │                           │                          │</w:t>
        <w:br/>
        <w:t xml:space="preserve">    │◄─────────────────────────┤                           │                          │</w:t>
        <w:br/>
        <w:t xml:space="preserve">    │                          │                           │                          │</w:t>
        <w:br/>
        <w:t xml:space="preserve">    │  Upload Car Image        │                           │                          │</w:t>
        <w:br/>
        <w:t xml:space="preserve">    ├─────────────────────────►│                           │                          │</w:t>
        <w:br/>
        <w:t xml:space="preserve">    │                          │  POST /api/vision-helper  │                          │</w:t>
        <w:br/>
        <w:t xml:space="preserve">    │                          ├──────────────────────────►│                          │</w:t>
        <w:br/>
        <w:t xml:space="preserve">    │                          │                           │  Analyze with Gemini     │</w:t>
        <w:br/>
        <w:t xml:space="preserve">    │                          │                           ├─────────────────────────►│</w:t>
        <w:br/>
        <w:t xml:space="preserve">    │                          │                           │◄─────────────────────────┤</w:t>
        <w:br/>
        <w:t xml:space="preserve">    │                          │  {make, model, price...}  │                          │</w:t>
        <w:br/>
        <w:t xml:space="preserve">    │                          │◄──────────────────────────┤                          │</w:t>
        <w:br/>
        <w:t xml:space="preserve">    │  Show AI Analysis        │                           │                          │</w:t>
        <w:br/>
        <w:t xml:space="preserve">    │◄─────────────────────────┤                           │                          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User Journey Flowcharts</w:t>
      </w:r>
    </w:p>
    <w:p>
      <w:pPr>
        <w:pStyle w:val="Heading3"/>
      </w:pPr>
      <w:r>
        <w:t>6.1 Car Buyer Journey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CAR BUYER USER JOURNEY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┌──────────┐     ┌──────────┐     ┌──────────┐     ┌──────────┐</w:t>
        <w:br/>
        <w:t xml:space="preserve">  │  Visit   │     │  Browse  │     │   View   │     │  Contact │</w:t>
        <w:br/>
        <w:t xml:space="preserve">  │  Site    │────►│ Catalog  │────►│ Details  │────►│  Dealer  │</w:t>
        <w:br/>
        <w:t xml:space="preserve">  └──────────┘     └──────────┘     └──────────┘     └──────────┘</w:t>
        <w:br/>
        <w:t xml:space="preserve">       │                │                │                │</w:t>
        <w:br/>
        <w:t xml:space="preserve">       │                │                │                │</w:t>
        <w:br/>
        <w:t xml:space="preserve">       ▼                ▼                ▼                ▼</w:t>
        <w:br/>
        <w:t xml:space="preserve">  ┌──────────┐     ┌──────────┐     ┌──────────┐     ┌──────────┐</w:t>
        <w:br/>
        <w:t xml:space="preserve">  │  Home    │     │  Apply   │     │  Check   │     │  Finalize│</w:t>
        <w:br/>
        <w:t xml:space="preserve">  │  Page    │     │ Filters  │     │ AI Price │     │   Deal   │</w:t>
        <w:br/>
        <w:t xml:space="preserve">  └──────────┘     └──────────┘     └──────────┘     └──────────┘</w:t>
        <w:br/>
        <w:t xml:space="preserve">                        │                │</w:t>
        <w:br/>
        <w:t xml:space="preserve">                        │                │</w:t>
        <w:br/>
        <w:t xml:space="preserve">                        ▼                ▼</w:t>
        <w:br/>
        <w:t xml:space="preserve">                   ┌──────────┐     ┌──────────┐</w:t>
        <w:br/>
        <w:t xml:space="preserve">                   │   AI     │     │   Save   │</w:t>
        <w:br/>
        <w:t xml:space="preserve">                   │ Search   │     │ Favorite │</w:t>
        <w:br/>
        <w:t xml:space="preserve">                   └──────────┘     └──────────┘</w:t>
        <w:br/>
        <w:br/>
        <w:t>ALTERNATIVE PATH (AI-First):</w:t>
        <w:br/>
        <w:t xml:space="preserve">  ┌──────────┐     ┌──────────┐     ┌──────────┐     ┌──────────┐</w:t>
        <w:br/>
        <w:t xml:space="preserve">  │   Open   │     │  Ask AI  │     │  Review  │     │  Click   │</w:t>
        <w:br/>
        <w:t xml:space="preserve">  │ Chatbot  │────►│ Question │────►│ Response │────►│ Listing  │</w:t>
        <w:br/>
        <w:t xml:space="preserve">  └──────────┘     └──────────┘     └──────────┘     └──────────┘</w:t>
        <w:br/>
        <w:t xml:space="preserve">       │</w:t>
        <w:br/>
        <w:t xml:space="preserve">       │ "Find me a reliable SUV under 20k JOD"</w:t>
        <w:br/>
        <w:t xml:space="preserve">       ▼</w:t>
        <w:br/>
        <w:t xml:space="preserve">  ┌─────────────────────────────────────────────┐</w:t>
        <w:br/>
        <w:t xml:space="preserve">  │  AI returns ranked recommendations with     │</w:t>
        <w:br/>
        <w:t xml:space="preserve">  │  price analysis and direct links            │</w:t>
        <w:br/>
        <w:t xml:space="preserve">  └─────────────────────────────────────────────┘</w:t>
      </w:r>
    </w:p>
    <w:p>
      <w:pPr>
        <w:pStyle w:val="Heading3"/>
      </w:pPr>
      <w:r>
        <w:t>6.2 Car Seller Journey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CAR SELLER USER JOURNEY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┌──────────┐     ┌──────────┐     ┌──────────┐     ┌──────────┐</w:t>
        <w:br/>
        <w:t xml:space="preserve">  │  Sign    │     │  Choose  │     │  Upload  │     │  Enter   │</w:t>
        <w:br/>
        <w:t xml:space="preserve">  │   Up     │────►│Add List  │────►│  Photos  │────►│ Details  │</w:t>
        <w:br/>
        <w:t xml:space="preserve">  └──────────┘     └──────────┘     └──────────┘     └──────────┘</w:t>
        <w:br/>
        <w:t xml:space="preserve">                                          │                │</w:t>
        <w:br/>
        <w:t xml:space="preserve">                                          │ Optional       │</w:t>
        <w:br/>
        <w:t xml:space="preserve">                                          ▼                ▼</w:t>
        <w:br/>
        <w:t xml:space="preserve">                                    ┌──────────┐     ┌──────────┐</w:t>
        <w:br/>
        <w:t xml:space="preserve">                                    │  Vision  │     │AI Price  │</w:t>
        <w:br/>
        <w:t xml:space="preserve">                                    │  Helper  │     │ Assist   │</w:t>
        <w:br/>
        <w:t xml:space="preserve">                                    └──────────┘     └──────────┘</w:t>
        <w:br/>
        <w:t xml:space="preserve">                                          │                │</w:t>
        <w:br/>
        <w:t xml:space="preserve">                                          │ Auto-fills     │ Suggests</w:t>
        <w:br/>
        <w:t xml:space="preserve">                                          │ make/model     │ fair price</w:t>
        <w:br/>
        <w:t xml:space="preserve">                                          ▼                ▼</w:t>
        <w:br/>
        <w:t xml:space="preserve">                                    ┌──────────────────────────┐</w:t>
        <w:br/>
        <w:t xml:space="preserve">                                    │    Review &amp; Publish      │</w:t>
        <w:br/>
        <w:t xml:space="preserve">                                    │       Listing            │</w:t>
        <w:br/>
        <w:t xml:space="preserve">                                    └────────────┬─────────────┘</w:t>
        <w:br/>
        <w:t xml:space="preserve">                                                 │</w:t>
        <w:br/>
        <w:t xml:space="preserve">                                                 ▼</w:t>
        <w:br/>
        <w:t xml:space="preserve">  ┌──────────┐     ┌──────────┐     ┌──────────────────────────┐</w:t>
        <w:br/>
        <w:t xml:space="preserve">  │  Track   │◄────│  Manage  │◄────│    Listing Live!         │</w:t>
        <w:br/>
        <w:t xml:space="preserve">  │Analytics │     │ Listings │     │    Visible in Catalog    │</w:t>
        <w:br/>
        <w:t xml:space="preserve">  └──────────┘     └──────────┘     └──────────────────────────┘</w:t>
      </w:r>
    </w:p>
    <w:p>
      <w:pPr>
        <w:pStyle w:val="Heading3"/>
      </w:pPr>
      <w:r>
        <w:t>6.3 Dealer Application Flow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DEALER APPLICATION WORKFLOW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APPLICANT                    SYSTEM                      ADMIN</w:t>
        <w:br/>
        <w:t xml:space="preserve">          │                          │                           │</w:t>
        <w:br/>
        <w:t xml:space="preserve">          │  Submit Application      │                           │</w:t>
        <w:br/>
        <w:t xml:space="preserve">          ├─────────────────────────►│                           │</w:t>
        <w:br/>
        <w:t xml:space="preserve">          │  (name, email, phone,    │                           │</w:t>
        <w:br/>
        <w:t xml:space="preserve">          │   city, description)     │                           │</w:t>
        <w:br/>
        <w:t xml:space="preserve">          │                          │  Store in DB              │</w:t>
        <w:br/>
        <w:t xml:space="preserve">          │                          │  Status: PENDING          │</w:t>
        <w:br/>
        <w:t xml:space="preserve">          │                          │                           │</w:t>
        <w:br/>
        <w:t xml:space="preserve">          │                          │  Send Email Notification  │</w:t>
        <w:br/>
        <w:t xml:space="preserve">          │                          ├──────────────────────────►│</w:t>
        <w:br/>
        <w:t xml:space="preserve">          │                          │                           │</w:t>
        <w:br/>
        <w:t xml:space="preserve">          │  Confirmation Email      │                           │</w:t>
        <w:br/>
        <w:t xml:space="preserve">          │◄─────────────────────────┤                           │</w:t>
        <w:br/>
        <w:t xml:space="preserve">          │                          │                           │</w:t>
        <w:br/>
        <w:t xml:space="preserve">          │                          │        Review Application │</w:t>
        <w:br/>
        <w:t xml:space="preserve">          │                          │◄──────────────────────────┤</w:t>
        <w:br/>
        <w:t xml:space="preserve">          │                          │                           │</w:t>
        <w:br/>
        <w:t xml:space="preserve">          │                          │        ┌─────────────┐    │</w:t>
        <w:br/>
        <w:t xml:space="preserve">          │                          │        │  APPROVE or │    │</w:t>
        <w:br/>
        <w:t xml:space="preserve">          │                          │        │   REJECT    │    │</w:t>
        <w:br/>
        <w:t xml:space="preserve">          │                          │        └──────┬──────┘    │</w:t>
        <w:br/>
        <w:t xml:space="preserve">          │                          │◄──────────────┘           │</w:t>
        <w:br/>
        <w:t xml:space="preserve">          │                          │                           │</w:t>
        <w:br/>
        <w:t xml:space="preserve">          │  ┌─────────────────────────────────────────────────┐ │</w:t>
        <w:br/>
        <w:t xml:space="preserve">          │  │ IF APPROVED:                                    │ │</w:t>
        <w:br/>
        <w:t xml:space="preserve">          │  │  • Create dealer record                         │ │</w:t>
        <w:br/>
        <w:t xml:space="preserve">          │  │  • Grant dealer privileges                      │ │</w:t>
        <w:br/>
        <w:t xml:space="preserve">          │  │  • Send approval email                          │ │</w:t>
        <w:br/>
        <w:t xml:space="preserve">          │  │                                                 │ │</w:t>
        <w:br/>
        <w:t xml:space="preserve">          │  │ IF REJECTED:                                    │ │</w:t>
        <w:br/>
        <w:t xml:space="preserve">          │  │  • Update status to REJECTED                    │ │</w:t>
        <w:br/>
        <w:t xml:space="preserve">          │  │  • Send rejection email with reason             │ │</w:t>
        <w:br/>
        <w:t xml:space="preserve">          │  └─────────────────────────────────────────────────┘ │</w:t>
        <w:br/>
        <w:t xml:space="preserve">          │                          │                           │</w:t>
        <w:br/>
        <w:t xml:space="preserve">          │  Result Notification     │                           │</w:t>
        <w:br/>
        <w:t xml:space="preserve">          │◄─────────────────────────┤                           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AI Capabilities</w:t>
      </w:r>
    </w:p>
    <w:p>
      <w:pPr>
        <w:pStyle w:val="Heading3"/>
      </w:pPr>
      <w:r>
        <w:t>7.1 AI Feature Architecture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AI CAPABILITIES OVERVIEW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      ┌───────────────────┐</w:t>
        <w:br/>
        <w:t xml:space="preserve">                           │   Google Gemini   │</w:t>
        <w:br/>
        <w:t xml:space="preserve">                           │    2.5 Flash      │</w:t>
        <w:br/>
        <w:t xml:space="preserve">                           └─────────┬─────────┘</w:t>
        <w:br/>
        <w:t xml:space="preserve">                                     │</w:t>
        <w:br/>
        <w:t xml:space="preserve">           ┌─────────────────────────┼─────────────────────────┐</w:t>
        <w:br/>
        <w:t xml:space="preserve">           │                         │                         │</w:t>
        <w:br/>
        <w:t xml:space="preserve">           ▼                         ▼                         ▼</w:t>
        <w:br/>
        <w:t xml:space="preserve">   ┌───────────────┐       ┌───────────────┐       ┌───────────────┐</w:t>
        <w:br/>
        <w:t xml:space="preserve">   │   CHATBOT     │       │ VISION HELPER │       │   LISTING     │</w:t>
        <w:br/>
        <w:t xml:space="preserve">   │               │       │               │       │  ASSISTANT    │</w:t>
        <w:br/>
        <w:t xml:space="preserve">   ├───────────────┤       ├───────────────┤       ├───────────────┤</w:t>
        <w:br/>
        <w:t xml:space="preserve">   │ • Q&amp;A about   │       │ • Image       │       │ • Guided      │</w:t>
        <w:br/>
        <w:t xml:space="preserve">   │   cars        │       │   analysis    │       │   listing     │</w:t>
        <w:br/>
        <w:t xml:space="preserve">   │ • Price       │       │ • Make/model  │       │   creation    │</w:t>
        <w:br/>
        <w:t xml:space="preserve">   │   queries     │       │   detection   │       │ • Auto-fill   │</w:t>
        <w:br/>
        <w:t xml:space="preserve">   │ • Comparisons │       │ • Condition   │       │   from chat   │</w:t>
        <w:br/>
        <w:t xml:space="preserve">   │ • Recommend-  │       │   assessment  │       │ • Price       │</w:t>
        <w:br/>
        <w:t xml:space="preserve">   │   ations      │       │ • Price est.  │       │   suggestion  │</w:t>
        <w:br/>
        <w:t xml:space="preserve">   │ • Arabic/EN   │       │               │       │               │</w:t>
        <w:br/>
        <w:t xml:space="preserve">   └───────────────┘       └───────────────┘       └───────────────┘</w:t>
      </w:r>
    </w:p>
    <w:p>
      <w:pPr>
        <w:pStyle w:val="Heading3"/>
      </w:pPr>
      <w:r>
        <w:t>7.2 Chatbot Capabilities</w:t>
      </w:r>
    </w:p>
    <w:p>
      <w:r>
        <w:t>The AI Chatbot is trained as an automotive expert for the Jordanian market: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Example Query</w:t>
            </w:r>
          </w:p>
        </w:tc>
        <w:tc>
          <w:tcPr>
            <w:tcW w:type="dxa" w:w="2880"/>
          </w:tcPr>
          <w:p>
            <w:r>
              <w:t>AI Response Type</w:t>
            </w:r>
          </w:p>
        </w:tc>
      </w:tr>
      <w:tr>
        <w:tc>
          <w:tcPr>
            <w:tcW w:type="dxa" w:w="2880"/>
          </w:tcPr>
          <w:p>
            <w:r>
              <w:t>Price Inquiry</w:t>
            </w:r>
          </w:p>
        </w:tc>
        <w:tc>
          <w:tcPr>
            <w:tcW w:type="dxa" w:w="2880"/>
          </w:tcPr>
          <w:p>
            <w:r>
              <w:t>"How much is a 2022 Camry worth?"</w:t>
            </w:r>
          </w:p>
        </w:tc>
        <w:tc>
          <w:tcPr>
            <w:tcW w:type="dxa" w:w="2880"/>
          </w:tcPr>
          <w:p>
            <w:r>
              <w:t>Price range + market context</w:t>
            </w:r>
          </w:p>
        </w:tc>
      </w:tr>
      <w:tr>
        <w:tc>
          <w:tcPr>
            <w:tcW w:type="dxa" w:w="2880"/>
          </w:tcPr>
          <w:p>
            <w:r>
              <w:t>Comparison</w:t>
            </w:r>
          </w:p>
        </w:tc>
        <w:tc>
          <w:tcPr>
            <w:tcW w:type="dxa" w:w="2880"/>
          </w:tcPr>
          <w:p>
            <w:r>
              <w:t>"Compare BMW vs Mercedes C-Class"</w:t>
            </w:r>
          </w:p>
        </w:tc>
        <w:tc>
          <w:tcPr>
            <w:tcW w:type="dxa" w:w="2880"/>
          </w:tcPr>
          <w:p>
            <w:r>
              <w:t>Feature comparison table</w:t>
            </w:r>
          </w:p>
        </w:tc>
      </w:tr>
      <w:tr>
        <w:tc>
          <w:tcPr>
            <w:tcW w:type="dxa" w:w="2880"/>
          </w:tcPr>
          <w:p>
            <w:r>
              <w:t>Recommendation</w:t>
            </w:r>
          </w:p>
        </w:tc>
        <w:tc>
          <w:tcPr>
            <w:tcW w:type="dxa" w:w="2880"/>
          </w:tcPr>
          <w:p>
            <w:r>
              <w:t>"Best family car under 15k JOD"</w:t>
            </w:r>
          </w:p>
        </w:tc>
        <w:tc>
          <w:tcPr>
            <w:tcW w:type="dxa" w:w="2880"/>
          </w:tcPr>
          <w:p>
            <w:r>
              <w:t>Ranked suggestions</w:t>
            </w:r>
          </w:p>
        </w:tc>
      </w:tr>
      <w:tr>
        <w:tc>
          <w:tcPr>
            <w:tcW w:type="dxa" w:w="2880"/>
          </w:tcPr>
          <w:p>
            <w:r>
              <w:t>Listing Help</w:t>
            </w:r>
          </w:p>
        </w:tc>
        <w:tc>
          <w:tcPr>
            <w:tcW w:type="dxa" w:w="2880"/>
          </w:tcPr>
          <w:p>
            <w:r>
              <w:t>"I want to sell my 2020 Honda"</w:t>
            </w:r>
          </w:p>
        </w:tc>
        <w:tc>
          <w:tcPr>
            <w:tcW w:type="dxa" w:w="2880"/>
          </w:tcPr>
          <w:p>
            <w:r>
              <w:t>Guided listing creation</w:t>
            </w:r>
          </w:p>
        </w:tc>
      </w:tr>
      <w:tr>
        <w:tc>
          <w:tcPr>
            <w:tcW w:type="dxa" w:w="2880"/>
          </w:tcPr>
          <w:p>
            <w:r>
              <w:t>General Q&amp;A</w:t>
            </w:r>
          </w:p>
        </w:tc>
        <w:tc>
          <w:tcPr>
            <w:tcW w:type="dxa" w:w="2880"/>
          </w:tcPr>
          <w:p>
            <w:r>
              <w:t>"What's better, automatic or manual?"</w:t>
            </w:r>
          </w:p>
        </w:tc>
        <w:tc>
          <w:tcPr>
            <w:tcW w:type="dxa" w:w="2880"/>
          </w:tcPr>
          <w:p>
            <w:r>
              <w:t>Expert explanation</w:t>
            </w:r>
          </w:p>
        </w:tc>
      </w:tr>
    </w:tbl>
    <w:p>
      <w:pPr>
        <w:pStyle w:val="Heading3"/>
      </w:pPr>
      <w:r>
        <w:t>7.3 Vision Helper Flow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VISION HELPER FLOW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┌─────────────┐          ┌─────────────┐          ┌─────────────┐</w:t>
        <w:br/>
        <w:t xml:space="preserve">    │   USER      │          │   SYSTEM    │          │   GEMINI    │</w:t>
        <w:br/>
        <w:t xml:space="preserve">    └──────┬──────┘          └──────┬──────┘          └──────┬──────┘</w:t>
        <w:br/>
        <w:t xml:space="preserve">           │                        │                        │</w:t>
        <w:br/>
        <w:t xml:space="preserve">           │  Upload Car Photo      │                        │</w:t>
        <w:br/>
        <w:t xml:space="preserve">           ├───────────────────────►│                        │</w:t>
        <w:br/>
        <w:t xml:space="preserve">           │                        │  Base64 encode         │</w:t>
        <w:br/>
        <w:t xml:space="preserve">           │                        │  Send to Gemini        │</w:t>
        <w:br/>
        <w:t xml:space="preserve">           │                        ├───────────────────────►│</w:t>
        <w:br/>
        <w:t xml:space="preserve">           │                        │                        │</w:t>
        <w:br/>
        <w:t xml:space="preserve">           │                        │                        │ Analyze:</w:t>
        <w:br/>
        <w:t xml:space="preserve">           │                        │                        │ • Make</w:t>
        <w:br/>
        <w:t xml:space="preserve">           │                        │                        │ • Model</w:t>
        <w:br/>
        <w:t xml:space="preserve">           │                        │                        │ • Year</w:t>
        <w:br/>
        <w:t xml:space="preserve">           │                        │                        │ • Body Style</w:t>
        <w:br/>
        <w:t xml:space="preserve">           │                        │                        │ • Condition</w:t>
        <w:br/>
        <w:t xml:space="preserve">           │                        │                        │ • Price Est.</w:t>
        <w:br/>
        <w:t xml:space="preserve">           │                        │                        │</w:t>
        <w:br/>
        <w:t xml:space="preserve">           │                        │  JSON Response         │</w:t>
        <w:br/>
        <w:t xml:space="preserve">           │                        │◄───────────────────────┤</w:t>
        <w:br/>
        <w:t xml:space="preserve">           │                        │                        │</w:t>
        <w:br/>
        <w:t xml:space="preserve">           │  Display Results       │                        │</w:t>
        <w:br/>
        <w:t xml:space="preserve">           │  + Pre-fill Form       │                        │</w:t>
        <w:br/>
        <w:t xml:space="preserve">           │◄───────────────────────┤                        │</w:t>
        <w:br/>
        <w:br/>
        <w:t>Example Output:</w:t>
        <w:br/>
        <w:t>┌────────────────────────────────────┐</w:t>
        <w:br/>
        <w:t>│  🚗 Detected: Toyota Camry         │</w:t>
        <w:br/>
        <w:t>│  📅 Year: ~2020                    │</w:t>
        <w:br/>
        <w:t>│  🚙 Body: Sedan                    │</w:t>
        <w:br/>
        <w:t>│  💰 Est. Price: 12,000-15,000 JOD  │</w:t>
        <w:br/>
        <w:t>│  📝 Condition: Good, minor wear    │</w:t>
        <w:br/>
        <w:t>└────────────────────────────────────┘</w:t>
      </w:r>
    </w:p>
    <w:p>
      <w:pPr>
        <w:pStyle w:val="Heading3"/>
      </w:pPr>
      <w:r>
        <w:t>7.4 Price Estimation Algorithm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PRICE ESTIMATION ALGORITHM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>INPUT: Make, Model, Year, Specs</w:t>
        <w:br/>
        <w:t xml:space="preserve">         │</w:t>
        <w:br/>
        <w:t xml:space="preserve">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STEP 1: DETERMINE BASE PRICE BY MAKE CATEGORY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LUXURY (Mercedes, BMW, Audi, Lexus, Porsche)     → Base: 45,000 JOD    │</w:t>
        <w:br/>
        <w:t>│  PREMIUM (Volvo, Infiniti, Genesis, Cadillac)     → Base: 30,000 JOD    │</w:t>
        <w:br/>
        <w:t>│  STANDARD (Toyota, Honda, Nissan, Hyundai, Kia)   → Base: 18,000 JOD    │</w:t>
        <w:br/>
        <w:t>│  BUDGET (Suzuki, Mitsubishi, Renault, Peugeot)    → Base: 12,000 JOD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STEP 2: APPLY DEPRECIATION BY AGE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Age ≤ 0 years (new):     +10% premium                                  │</w:t>
        <w:br/>
        <w:t>│  Age 1-3 years:           -8% per year                                  │</w:t>
        <w:br/>
        <w:t>│  Age 4-7 years:           -5% per year (after initial 24%)              │</w:t>
        <w:br/>
        <w:t>│  Age 8+ years:            -3% per year (minimum 30% of base)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STEP 3: APPLY SPEC ADJUSTMENTS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Horsepower &gt; 300:        +15%                                          │</w:t>
        <w:br/>
        <w:t>│  Horsepower 200-300:      +5%                                           │</w:t>
        <w:br/>
        <w:t>│  Body: SUV/Crossover:     +10%                                          │</w:t>
        <w:br/>
        <w:t>│  Body: Coupe/Convertible: +8%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STEP 4: CALCULATE PRICE RANGE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Variance based on make category:                                        │</w:t>
        <w:br/>
        <w:t>│    Luxury: ±35%   Premium: ±30%   Standard: ±25%   Budget: ±20%         │</w:t>
        <w:br/>
        <w:t>│                                                                          │</w:t>
        <w:br/>
        <w:t>│  OUTPUT: { value: basePrice, low: base*(1-var), high: base*(1+var) }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Technical Stack</w:t>
      </w:r>
    </w:p>
    <w:p>
      <w:pPr>
        <w:pStyle w:val="Heading3"/>
      </w:pPr>
      <w:r>
        <w:t>8.1 Technology Overview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TECHNOLOGY STACK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┌─────────────────────────┐    ┌─────────────────────────┐</w:t>
        <w:br/>
        <w:t>│       FRONTEND          │    │        BACKEND          │</w:t>
        <w:br/>
        <w:t>├─────────────────────────┤    ├─────────────────────────┤</w:t>
        <w:br/>
        <w:t>│ • Next.js 16            │    │ • Python 3.11+          │</w:t>
        <w:br/>
        <w:t>│ • React 19.2            │    │ • Flask 3.0             │</w:t>
        <w:br/>
        <w:t>│ • TypeScript 5          │    │ • Gunicorn              │</w:t>
        <w:br/>
        <w:t>│ • Tailwind CSS 3.4      │    │ • Flask-CORS            │</w:t>
        <w:br/>
        <w:t>│ • React Context API     │    │ • Flask-Swagger         │</w:t>
        <w:br/>
        <w:t>│ • React Compiler        │    │ • sentence-transformers │</w:t>
        <w:br/>
        <w:t>│ • Leaflet Maps          │    │ • scikit-learn          │</w:t>
        <w:br/>
        <w:t>└─────────────────────────┘    └─────────────────────────┘</w:t>
        <w:br/>
        <w:br/>
        <w:t>┌─────────────────────────┐    ┌─────────────────────────┐</w:t>
        <w:br/>
        <w:t>│      DATABASE           │    │    EXTERNAL SERVICES    │</w:t>
        <w:br/>
        <w:t>├─────────────────────────┤    ├─────────────────────────┤</w:t>
        <w:br/>
        <w:t>│ • PostgreSQL (Prod)     │    │ • Google Gemini 2.5     │</w:t>
        <w:br/>
        <w:t>│ • SQLite (Dev)          │    │ • Cloudinary (Images)   │</w:t>
        <w:br/>
        <w:t>│ • JSON fields for specs │    │ • Google OAuth          │</w:t>
        <w:br/>
        <w:t>│                         │    │ • SMTP (Emails)         │</w:t>
        <w:br/>
        <w:t>└─────────────────────────┘    └─────────────────────────┘</w:t>
        <w:br/>
        <w:br/>
        <w:t>┌─────────────────────────┐    ┌─────────────────────────┐</w:t>
        <w:br/>
        <w:t>│      DEPLOYMENT         │    │     DEVELOPMENT         │</w:t>
        <w:br/>
        <w:t>├─────────────────────────┤    ├─────────────────────────┤</w:t>
        <w:br/>
        <w:t>│ • Vercel (Frontend)     │    │ • ESLint                │</w:t>
        <w:br/>
        <w:t>│ • Render (Backend)      │    │ • TypeScript            │</w:t>
        <w:br/>
        <w:t>│ • Render PostgreSQL     │    │ • PostCSS               │</w:t>
        <w:br/>
        <w:t>│ • Cloudinary CDN        │    │ • dotenv                │</w:t>
        <w:br/>
        <w:t>└─────────────────────────┘    └─────────────────────────┘</w:t>
      </w:r>
    </w:p>
    <w:p>
      <w:pPr>
        <w:pStyle w:val="Heading3"/>
      </w:pPr>
      <w:r>
        <w:t>8.2 Frontend Components Structure</w:t>
      </w:r>
    </w:p>
    <w:p>
      <w:r>
        <w:rPr>
          <w:rFonts w:ascii="Courier New" w:hAnsi="Courier New"/>
          <w:sz w:val="18"/>
        </w:rPr>
        <w:t>src/</w:t>
        <w:br/>
        <w:t>├── app/                          # Next.js App Router</w:t>
        <w:br/>
        <w:t>│   ├── layout.tsx                # Root layout</w:t>
        <w:br/>
        <w:t>│   ├── page.tsx                  # Home page</w:t>
        <w:br/>
        <w:t>│   ├── globals.css               # Global styles</w:t>
        <w:br/>
        <w:t>│   ├── cars/[id]/page.tsx        # Car detail page</w:t>
        <w:br/>
        <w:t>│   └── dealers/[id]/page.tsx     # Dealer detail page</w:t>
        <w:br/>
        <w:t>├── components/</w:t>
        <w:br/>
        <w:t>│   ├── AppView.tsx               # Main app shell (5300+ lines)</w:t>
        <w:br/>
        <w:t>│   ├── CarDetailView.tsx         # Car detail component</w:t>
        <w:br/>
        <w:t>│   ├── DealerDetailView.tsx      # Dealer profile component</w:t>
        <w:br/>
        <w:t>│   └── DealerMap.tsx             # Leaflet maps integration</w:t>
        <w:br/>
        <w:t>├── context/</w:t>
        <w:br/>
        <w:t>│   └── AuthContext.tsx           # Authentication context</w:t>
        <w:br/>
        <w:t>├── lib/</w:t>
        <w:br/>
        <w:t>│   ├── api.ts                    # API client (40+ functions)</w:t>
        <w:br/>
        <w:t>│   ├── config.ts                 # Configuration constants</w:t>
        <w:br/>
        <w:t>│   ├── types.ts                  # TypeScript interfaces</w:t>
        <w:br/>
        <w:t>│   ├── vehicleDatabase.ts        # Make/model reference data</w:t>
        <w:br/>
        <w:t>│   └── catalog.ts                # Catalog utilities</w:t>
        <w:br/>
        <w:t>└── types/</w:t>
        <w:br/>
        <w:t xml:space="preserve">    └── google.d.ts               # Google Maps types</w:t>
      </w:r>
    </w:p>
    <w:p>
      <w:pPr>
        <w:pStyle w:val="Heading3"/>
      </w:pPr>
      <w:r>
        <w:t>8.3 Backend API Structure</w:t>
      </w:r>
    </w:p>
    <w:p>
      <w:r>
        <w:rPr>
          <w:rFonts w:ascii="Courier New" w:hAnsi="Courier New"/>
          <w:sz w:val="18"/>
        </w:rPr>
        <w:t>backend/</w:t>
        <w:br/>
        <w:t>├── app/</w:t>
        <w:br/>
        <w:t>│   ├── __init__.py               # Flask app factory</w:t>
        <w:br/>
        <w:t>│   ├── db.py                     # Database connection (SQLite/PostgreSQL)</w:t>
        <w:br/>
        <w:t>│   ├── security.py               # Auth &amp; validation helpers</w:t>
        <w:br/>
        <w:t>│   ├── routes/</w:t>
        <w:br/>
        <w:t>│   │   ├── ai.py                 # AI endpoints (chatbot, vision, search)</w:t>
        <w:br/>
        <w:t>│   │   ├── auth.py               # Authentication (signup, login, OAuth)</w:t>
        <w:br/>
        <w:t>│   │   ├── cars.py               # Car CRUD operations</w:t>
        <w:br/>
        <w:t>│   │   ├── dealers.py            # Dealer management &amp; applications</w:t>
        <w:br/>
        <w:t>│   │   ├── favorites.py          # User favorites</w:t>
        <w:br/>
        <w:t>│   │   ├── listings.py           # User listings management</w:t>
        <w:br/>
        <w:t>│   │   ├── messages.py           # Buyer-seller messaging</w:t>
        <w:br/>
        <w:t>│   │   ├── reviews.py            # Review system</w:t>
        <w:br/>
        <w:t>│   │   └── system.py             # Health checks, stats</w:t>
        <w:br/>
        <w:t>│   ├── services/</w:t>
        <w:br/>
        <w:t>│   │   └── ai_service.py         # Gemini AI integration (820+ lines)</w:t>
        <w:br/>
        <w:t>│   └── static/</w:t>
        <w:br/>
        <w:t>│       └── swagger.json          # API documentation</w:t>
        <w:br/>
        <w:t>├── models/</w:t>
        <w:br/>
        <w:t>│   ├── fair_price_model.joblib   # Trained price prediction model</w:t>
        <w:br/>
        <w:t>│   ├── car_embeddings.json       # Pre-computed semantic embeddings</w:t>
        <w:br/>
        <w:t>│   └── train_price_model.py      # Model training script</w:t>
        <w:br/>
        <w:t>├── data/</w:t>
        <w:br/>
        <w:t>│   └── cars.json                 # Sample car data</w:t>
        <w:br/>
        <w:t>└── run.py                        # Application entry point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Database Schema</w:t>
      </w:r>
    </w:p>
    <w:p>
      <w:pPr>
        <w:pStyle w:val="Heading3"/>
      </w:pPr>
      <w:r>
        <w:t>9.1 Entity Relationship Diagram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DATABASE ENTITY RELATIONSHIPS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┌──────────────────┐         ┌──────────────────┐         ┌──────────────────┐</w:t>
        <w:br/>
        <w:t>│      USERS       │         │      CARS        │         │     DEALERS      │</w:t>
        <w:br/>
        <w:t>├──────────────────┤         ├──────────────────┤         ├──────────────────┤</w:t>
        <w:br/>
        <w:t>│ id (PK)          │◄───┐    │ id (PK)          │    ┌───►│ id (PK)          │</w:t>
        <w:br/>
        <w:t>│ username         │    │    │ make             │    │    │ name             │</w:t>
        <w:br/>
        <w:t>│ email            │    │    │ model            │    │    │ location         │</w:t>
        <w:br/>
        <w:t>│ password_hash    │    │    │ year             │    │    │ contact_email    │</w:t>
        <w:br/>
        <w:t>│ role             │    │    │ price            │    │    │ contact_phone    │</w:t>
        <w:br/>
        <w:t>│ is_admin         │    │    │ currency         │    │    │ rating           │</w:t>
        <w:br/>
        <w:t>│ created_at       │    │    │ description      │    │    │ created_at       │</w:t>
        <w:br/>
        <w:t>└──────────────────┘    │    │ image_url        │    │    └──────────────────┘</w:t>
        <w:br/>
        <w:t xml:space="preserve">         │              │    │ gallery_images   │    │              ▲</w:t>
        <w:br/>
        <w:t xml:space="preserve">         │              │    │ video_url        │    │              │</w:t>
        <w:br/>
        <w:t xml:space="preserve">         │              │    │ specs (JSON)     │    │              │</w:t>
        <w:br/>
        <w:t xml:space="preserve">         │              │    │ owner_id (FK) ───┘    │              │</w:t>
        <w:br/>
        <w:t xml:space="preserve">         │              │    │ dealer_id (FK) ───────┘              │</w:t>
        <w:br/>
        <w:t xml:space="preserve">         │              │    │ created_at       │                   │</w:t>
        <w:br/>
        <w:t xml:space="preserve">         │              │    └──────────────────┘                   │</w:t>
        <w:br/>
        <w:t xml:space="preserve">         │              │              ▲                            │</w:t>
        <w:br/>
        <w:t xml:space="preserve">         │              │              │                            │</w:t>
        <w:br/>
        <w:t xml:space="preserve">         │              │    ┌─────────┴────────┐                   │</w:t>
        <w:br/>
        <w:t xml:space="preserve">         │              │    │                  │                   │</w:t>
        <w:br/>
        <w:t>┌────────┴───────┐ ┌────┴────┴─────┐    ┌───────┴──────┐    ┌──────┴───────────┐</w:t>
        <w:br/>
        <w:t>│ USER_SESSIONS  │ │   FAVORITES   │    │   REVIEWS    │    │DEALER_APPLICATIONS│</w:t>
        <w:br/>
        <w:t>├────────────────┤ ├───────────────┤    ├──────────────┤    ├──────────────────┤</w:t>
        <w:br/>
        <w:t>│ token (PK)     │ │ user_id (FK)  │    │ id (PK)      │    │ id (PK)          │</w:t>
        <w:br/>
        <w:t>│ user_id (FK)   │ │ car_id (FK)   │    │ car_id (FK)  │    │ name             │</w:t>
        <w:br/>
        <w:t>│ expires_at     │ │ created_at    │    │ user_id (FK) │    │ email            │</w:t>
        <w:br/>
        <w:t>│ created_at     │ │               │    │ rating       │    │ phone            │</w:t>
        <w:br/>
        <w:t>└────────────────┘ └───────────────┘    │ comment      │    │ city             │</w:t>
        <w:br/>
        <w:t xml:space="preserve">                                        │ created_at   │    │ status           │</w:t>
        <w:br/>
        <w:t xml:space="preserve">                                        └──────────────┘    │ admin_notes      │</w:t>
        <w:br/>
        <w:t xml:space="preserve">                                                            │ reviewed_by (FK) │</w:t>
        <w:br/>
        <w:t xml:space="preserve">                                                            │ reviewed_at      │</w:t>
        <w:br/>
        <w:t xml:space="preserve">                                                            │ created_at       │</w:t>
        <w:br/>
        <w:t xml:space="preserve">                                                            └──────────────────┘</w:t>
      </w:r>
    </w:p>
    <w:p>
      <w:pPr>
        <w:pStyle w:val="Heading3"/>
      </w:pPr>
      <w:r>
        <w:t>9.2 Key Tables Detail</w:t>
      </w:r>
    </w:p>
    <w:p>
      <w:pPr>
        <w:pStyle w:val="Heading4"/>
      </w:pPr>
      <w:r>
        <w:t>Cars Table</w:t>
      </w:r>
    </w:p>
    <w:p>
      <w:r>
        <w:rPr>
          <w:rFonts w:ascii="Courier New" w:hAnsi="Courier New"/>
          <w:sz w:val="18"/>
        </w:rPr>
        <w:t>CREATE TABLE cars (</w:t>
        <w:br/>
        <w:t xml:space="preserve">    id              INTEGER PRIMARY KEY,</w:t>
        <w:br/>
        <w:t xml:space="preserve">    make            TEXT NOT NULL,</w:t>
        <w:br/>
        <w:t xml:space="preserve">    model           TEXT NOT NULL,</w:t>
        <w:br/>
        <w:t xml:space="preserve">    year            INTEGER,</w:t>
        <w:br/>
        <w:t xml:space="preserve">    price           REAL,</w:t>
        <w:br/>
        <w:t xml:space="preserve">    currency        TEXT DEFAULT 'JOD',</w:t>
        <w:br/>
        <w:t xml:space="preserve">    description     TEXT,</w:t>
        <w:br/>
        <w:t xml:space="preserve">    image_url       TEXT,</w:t>
        <w:br/>
        <w:t xml:space="preserve">    video_url       TEXT,</w:t>
        <w:br/>
        <w:t xml:space="preserve">    gallery_images  JSON,       -- Array of image URLs</w:t>
        <w:br/>
        <w:t xml:space="preserve">    media_gallery   JSON,       -- Array of {type, url, label}</w:t>
        <w:br/>
        <w:t xml:space="preserve">    specs           JSON,       -- {bodyStyle, horsepower, engine, ...}</w:t>
        <w:br/>
        <w:t xml:space="preserve">    odometer_km     INTEGER,</w:t>
        <w:br/>
        <w:t xml:space="preserve">    condition       TEXT,       -- 'new', 'used', 'certified'</w:t>
        <w:br/>
        <w:t xml:space="preserve">    transmission    TEXT,       -- 'automatic', 'manual', 'cvt'</w:t>
        <w:br/>
        <w:t xml:space="preserve">    fuel_type       TEXT,       -- 'petrol', 'diesel', 'electric', ...</w:t>
        <w:br/>
        <w:t xml:space="preserve">    category        TEXT,       -- 'car', 'suv', 'truck', ...</w:t>
        <w:br/>
        <w:t xml:space="preserve">    owner_id        INTEGER REFERENCES users(id),</w:t>
        <w:br/>
        <w:t xml:space="preserve">    dealer_id       INTEGER REFERENCES dealers(id),</w:t>
        <w:br/>
        <w:t xml:space="preserve">    created_at      TIMESTAMP DEFAULT CURRENT_TIMESTAMP,</w:t>
        <w:br/>
        <w:t xml:space="preserve">    updated_at      TIMESTAMP DEFAULT CURRENT_TIMESTAMP</w:t>
        <w:br/>
        <w:t>);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API Documentation</w:t>
      </w:r>
    </w:p>
    <w:p>
      <w:pPr>
        <w:pStyle w:val="Heading3"/>
      </w:pPr>
      <w:r>
        <w:t>10.1 API Endpoints Overview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API ENDPOINTS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>BASE URL: /api</w:t>
        <w:br/>
        <w:br/>
        <w:t>AUTHENTICATION</w:t>
        <w:br/>
        <w:t>├── POST   /auth/signup              Create new account</w:t>
        <w:br/>
        <w:t>├── POST   /auth/login               Sign in</w:t>
        <w:br/>
        <w:t>├── POST   /auth/logout              Sign out</w:t>
        <w:br/>
        <w:t>├── GET    /auth/me                  Get current user</w:t>
        <w:br/>
        <w:t>├── PATCH  /auth/profile             Update profile</w:t>
        <w:br/>
        <w:t>├── POST   /auth/google              Google OAuth</w:t>
        <w:br/>
        <w:t>└── POST   /auth/password-reset      Request password reset</w:t>
        <w:br/>
        <w:br/>
        <w:t>CARS</w:t>
        <w:br/>
        <w:t>├── GET    /cars                     List cars (with filters)</w:t>
        <w:br/>
        <w:t>├── GET    /cars/:id                 Get car details</w:t>
        <w:br/>
        <w:t>├── POST   /cars                     Create listing</w:t>
        <w:br/>
        <w:t>├── PATCH  /cars/:id                 Update listing</w:t>
        <w:br/>
        <w:t>├── DELETE /cars/:id                 Delete listing</w:t>
        <w:br/>
        <w:t>├── GET    /makes                    Get all makes</w:t>
        <w:br/>
        <w:t>├── GET    /models                   Get models for make</w:t>
        <w:br/>
        <w:t>└── GET    /engines                  Get engines for make/model</w:t>
        <w:br/>
        <w:br/>
        <w:t>FAVORITES</w:t>
        <w:br/>
        <w:t>├── GET    /favorites                Get user's favorites</w:t>
        <w:br/>
        <w:t>├── POST   /favorites                Add to favorites</w:t>
        <w:br/>
        <w:t>└── DELETE /favorites/:carId         Remove from favorites</w:t>
        <w:br/>
        <w:br/>
        <w:t>DEALERS</w:t>
        <w:br/>
        <w:t>├── GET    /dealers                  List all dealers</w:t>
        <w:br/>
        <w:t>├── GET    /dealers/:id              Get dealer details</w:t>
        <w:br/>
        <w:t>├── POST   /dealers/applications     Submit dealer application</w:t>
        <w:br/>
        <w:t>├── GET    /dealers/applications     Admin: List applications</w:t>
        <w:br/>
        <w:t>├── PUT    /dealers/applications/:id/approve   Approve application</w:t>
        <w:br/>
        <w:t>└── PUT    /dealers/applications/:id/reject    Reject application</w:t>
        <w:br/>
        <w:br/>
        <w:t>REVIEWS</w:t>
        <w:br/>
        <w:t>├── GET    /reviews/car/:carId       Get reviews for car</w:t>
        <w:br/>
        <w:t>├── POST   /reviews/car/:carId       Add review</w:t>
        <w:br/>
        <w:t>└── DELETE /reviews/:id              Delete review</w:t>
        <w:br/>
        <w:br/>
        <w:t>MESSAGES</w:t>
        <w:br/>
        <w:t>├── GET    /conversations            Get user's conversations</w:t>
        <w:br/>
        <w:t>├── GET    /messages/:conversationId Get messages in conversation</w:t>
        <w:br/>
        <w:t>├── POST   /messages                 Send a message</w:t>
        <w:br/>
        <w:t>└── GET    /messages/unread          Get unread message count</w:t>
        <w:br/>
        <w:br/>
        <w:t>AI FEATURES</w:t>
        <w:br/>
        <w:t>├── POST   /chatbot                  AI chat conversation</w:t>
        <w:br/>
        <w:t>├── POST   /vision-helper            Analyze car image</w:t>
        <w:br/>
        <w:t>├── POST   /price-estimate           Get price estimate</w:t>
        <w:br/>
        <w:t>├── GET    /semantic-search          AI-powered search</w:t>
        <w:br/>
        <w:t>├── POST   /listing-assistant        Guided listing creation</w:t>
        <w:br/>
        <w:t>└── GET    /analytics/insights       Market analytics</w:t>
        <w:br/>
        <w:br/>
        <w:t>SYSTEM</w:t>
        <w:br/>
        <w:t>├── GET    /health                   Health check</w:t>
        <w:br/>
        <w:t>├── GET    /stats                    Platform statistics</w:t>
        <w:br/>
        <w:t>└── GET    /swagger.json             API documentation</w:t>
      </w:r>
    </w:p>
    <w:p>
      <w:pPr>
        <w:pStyle w:val="Heading3"/>
      </w:pPr>
      <w:r>
        <w:t>10.2 Key API Examples</w:t>
      </w:r>
    </w:p>
    <w:p>
      <w:pPr>
        <w:pStyle w:val="Heading4"/>
      </w:pPr>
      <w:r>
        <w:t>Semantic Search</w:t>
      </w:r>
    </w:p>
    <w:p>
      <w:r>
        <w:rPr>
          <w:rFonts w:ascii="Courier New" w:hAnsi="Courier New"/>
          <w:sz w:val="18"/>
        </w:rPr>
        <w:t>GET /api/semantic-search?q=luxury suv under 50k&amp;limit=6</w:t>
        <w:br/>
        <w:br/>
        <w:t>Response:</w:t>
        <w:br/>
        <w:t>{</w:t>
        <w:br/>
        <w:t xml:space="preserve">  "success": true,</w:t>
        <w:br/>
        <w:t xml:space="preserve">  "results": [</w:t>
        <w:br/>
        <w:t xml:space="preserve">    {</w:t>
        <w:br/>
        <w:t xml:space="preserve">      "car": {</w:t>
        <w:br/>
        <w:t xml:space="preserve">        "id": 123,</w:t>
        <w:br/>
        <w:t xml:space="preserve">        "make": "BMW",</w:t>
        <w:br/>
        <w:t xml:space="preserve">        "model": "X5",</w:t>
        <w:br/>
        <w:t xml:space="preserve">        "year": 2021,</w:t>
        <w:br/>
        <w:t xml:space="preserve">        "price": 45000,</w:t>
        <w:br/>
        <w:t xml:space="preserve">        "currency": "JOD"</w:t>
        <w:br/>
        <w:t xml:space="preserve">      },</w:t>
        <w:br/>
        <w:t xml:space="preserve">      "similarity": 0.95,</w:t>
        <w:br/>
        <w:t xml:space="preserve">      "score": 85</w:t>
        <w:br/>
        <w:t xml:space="preserve">    }</w:t>
        <w:br/>
        <w:t xml:space="preserve">  ]</w:t>
        <w:br/>
        <w:t>}</w:t>
      </w:r>
    </w:p>
    <w:p>
      <w:pPr>
        <w:pStyle w:val="Heading4"/>
      </w:pPr>
      <w:r>
        <w:t>Vision Helper</w:t>
      </w:r>
    </w:p>
    <w:p>
      <w:r>
        <w:rPr>
          <w:rFonts w:ascii="Courier New" w:hAnsi="Courier New"/>
          <w:sz w:val="18"/>
        </w:rPr>
        <w:t>POST /api/vision-helper</w:t>
        <w:br/>
        <w:t>{</w:t>
        <w:br/>
        <w:t xml:space="preserve">  "image_base64": "data:image/jpeg;base64,/9j/4AAQ..."</w:t>
        <w:br/>
        <w:t>}</w:t>
        <w:br/>
        <w:br/>
        <w:t>Response:</w:t>
        <w:br/>
        <w:t>{</w:t>
        <w:br/>
        <w:t xml:space="preserve">  "success": true,</w:t>
        <w:br/>
        <w:t xml:space="preserve">  "attributes": {</w:t>
        <w:br/>
        <w:t xml:space="preserve">    "make": "Toyota",</w:t>
        <w:br/>
        <w:t xml:space="preserve">    "model": "Camry",</w:t>
        <w:br/>
        <w:t xml:space="preserve">    "year": 2020,</w:t>
        <w:br/>
        <w:t xml:space="preserve">    "bodyStyle": "Sedan",</w:t>
        <w:br/>
        <w:t xml:space="preserve">    "estimatedPrice": 14000,</w:t>
        <w:br/>
        <w:t xml:space="preserve">    "currency": "JOD",</w:t>
        <w:br/>
        <w:t xml:space="preserve">    "conditionDescription": "Good condition, minor wear on tires",</w:t>
        <w:br/>
        <w:t xml:space="preserve">    "highlights": [</w:t>
        <w:br/>
        <w:t xml:space="preserve">      "Detected: Toyota Camry",</w:t>
        <w:br/>
        <w:t xml:space="preserve">      "Year: 2020",</w:t>
        <w:br/>
        <w:t xml:space="preserve">      "Body: Sedan",</w:t>
        <w:br/>
        <w:t xml:space="preserve">      "Est. price: 14,000 JOD"</w:t>
        <w:br/>
        <w:t xml:space="preserve">    ]</w:t>
        <w:br/>
        <w:t xml:space="preserve">  }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Security Features</w:t>
      </w:r>
    </w:p>
    <w:p>
      <w:pPr>
        <w:pStyle w:val="Heading3"/>
      </w:pPr>
      <w:r>
        <w:t>11.1 Security Architecture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SECURITY LAYERS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┌─────────────────────────┐</w:t>
        <w:br/>
        <w:t xml:space="preserve">                    │      USER REQUEST       │</w:t>
        <w:br/>
        <w:t xml:space="preserve">                    └───────────┬─────────────┘</w:t>
        <w:br/>
        <w:t xml:space="preserve">                                │</w:t>
        <w:br/>
        <w:t xml:space="preserve">                    ┌───────────▼─────────────┐</w:t>
        <w:br/>
        <w:t xml:space="preserve">                    │      HTTPS/TLS          │  Transport encryption</w:t>
        <w:br/>
        <w:t xml:space="preserve">                    └───────────┬─────────────┘</w:t>
        <w:br/>
        <w:t xml:space="preserve">                                │</w:t>
        <w:br/>
        <w:t xml:space="preserve">                    ┌───────────▼─────────────┐</w:t>
        <w:br/>
        <w:t xml:space="preserve">                    │       CORS Policy       │  Origin validation</w:t>
        <w:br/>
        <w:t xml:space="preserve">                    └───────────┬─────────────┘</w:t>
        <w:br/>
        <w:t xml:space="preserve">                                │</w:t>
        <w:br/>
        <w:t xml:space="preserve">                    ┌───────────▼─────────────┐</w:t>
        <w:br/>
        <w:t xml:space="preserve">                    │     Rate Limiting       │  5-10 req/min for auth</w:t>
        <w:br/>
        <w:t xml:space="preserve">                    └───────────┬─────────────┘</w:t>
        <w:br/>
        <w:t xml:space="preserve">                                │</w:t>
        <w:br/>
        <w:t xml:space="preserve">                    ┌───────────▼─────────────┐</w:t>
        <w:br/>
        <w:t xml:space="preserve">                    │   Input Sanitization    │  XSS, SQL injection</w:t>
        <w:br/>
        <w:t xml:space="preserve">                    └───────────┬─────────────┘</w:t>
        <w:br/>
        <w:t xml:space="preserve">                                │</w:t>
        <w:br/>
        <w:t xml:space="preserve">                    ┌───────────▼─────────────┐</w:t>
        <w:br/>
        <w:t xml:space="preserve">                    │   Token Validation      │  Bearer token auth</w:t>
        <w:br/>
        <w:t xml:space="preserve">                    └───────────┬─────────────┘</w:t>
        <w:br/>
        <w:t xml:space="preserve">                                │</w:t>
        <w:br/>
        <w:t xml:space="preserve">                    ┌───────────▼─────────────┐</w:t>
        <w:br/>
        <w:t xml:space="preserve">                    │   Role Authorization    │  Admin/User/Guest</w:t>
        <w:br/>
        <w:t xml:space="preserve">                    └───────────┬─────────────┘</w:t>
        <w:br/>
        <w:t xml:space="preserve">                                │</w:t>
        <w:br/>
        <w:t xml:space="preserve">                    ┌───────────▼─────────────┐</w:t>
        <w:br/>
        <w:t xml:space="preserve">                    │    Business Logic       │  Resource ownership</w:t>
        <w:br/>
        <w:t xml:space="preserve">                    └─────────────────────────┘</w:t>
      </w:r>
    </w:p>
    <w:p>
      <w:pPr>
        <w:pStyle w:val="Heading3"/>
      </w:pPr>
      <w:r>
        <w:t>11.2 Security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**Password Hashing**</w:t>
            </w:r>
          </w:p>
        </w:tc>
        <w:tc>
          <w:tcPr>
            <w:tcW w:type="dxa" w:w="4320"/>
          </w:tcPr>
          <w:p>
            <w:r>
              <w:t>PBKDF2:SHA256 with 260,000 iterations</w:t>
            </w:r>
          </w:p>
        </w:tc>
      </w:tr>
      <w:tr>
        <w:tc>
          <w:tcPr>
            <w:tcW w:type="dxa" w:w="4320"/>
          </w:tcPr>
          <w:p>
            <w:r>
              <w:t>**Session Tokens**</w:t>
            </w:r>
          </w:p>
        </w:tc>
        <w:tc>
          <w:tcPr>
            <w:tcW w:type="dxa" w:w="4320"/>
          </w:tcPr>
          <w:p>
            <w:r>
              <w:t>Cryptographically secure 32-byte tokens</w:t>
            </w:r>
          </w:p>
        </w:tc>
      </w:tr>
      <w:tr>
        <w:tc>
          <w:tcPr>
            <w:tcW w:type="dxa" w:w="4320"/>
          </w:tcPr>
          <w:p>
            <w:r>
              <w:t>**Token Expiry**</w:t>
            </w:r>
          </w:p>
        </w:tc>
        <w:tc>
          <w:tcPr>
            <w:tcW w:type="dxa" w:w="4320"/>
          </w:tcPr>
          <w:p>
            <w:r>
              <w:t>7-day session lifetime</w:t>
            </w:r>
          </w:p>
        </w:tc>
      </w:tr>
      <w:tr>
        <w:tc>
          <w:tcPr>
            <w:tcW w:type="dxa" w:w="4320"/>
          </w:tcPr>
          <w:p>
            <w:r>
              <w:t>**Rate Limiting**</w:t>
            </w:r>
          </w:p>
        </w:tc>
        <w:tc>
          <w:tcPr>
            <w:tcW w:type="dxa" w:w="4320"/>
          </w:tcPr>
          <w:p>
            <w:r>
              <w:t>5 signups/min, 10 logins/min per IP</w:t>
            </w:r>
          </w:p>
        </w:tc>
      </w:tr>
      <w:tr>
        <w:tc>
          <w:tcPr>
            <w:tcW w:type="dxa" w:w="4320"/>
          </w:tcPr>
          <w:p>
            <w:r>
              <w:t>**Input Validation**</w:t>
            </w:r>
          </w:p>
        </w:tc>
        <w:tc>
          <w:tcPr>
            <w:tcW w:type="dxa" w:w="4320"/>
          </w:tcPr>
          <w:p>
            <w:r>
              <w:t>Sanitization, length limits, type checks</w:t>
            </w:r>
          </w:p>
        </w:tc>
      </w:tr>
      <w:tr>
        <w:tc>
          <w:tcPr>
            <w:tcW w:type="dxa" w:w="4320"/>
          </w:tcPr>
          <w:p>
            <w:r>
              <w:t>**CORS**</w:t>
            </w:r>
          </w:p>
        </w:tc>
        <w:tc>
          <w:tcPr>
            <w:tcW w:type="dxa" w:w="4320"/>
          </w:tcPr>
          <w:p>
            <w:r>
              <w:t>Whitelist of allowed origins</w:t>
            </w:r>
          </w:p>
        </w:tc>
      </w:tr>
      <w:tr>
        <w:tc>
          <w:tcPr>
            <w:tcW w:type="dxa" w:w="4320"/>
          </w:tcPr>
          <w:p>
            <w:r>
              <w:t>**Security Headers**</w:t>
            </w:r>
          </w:p>
        </w:tc>
        <w:tc>
          <w:tcPr>
            <w:tcW w:type="dxa" w:w="4320"/>
          </w:tcPr>
          <w:p>
            <w:r>
              <w:t>X-Content-Type-Options, X-Frame-Options</w:t>
            </w:r>
          </w:p>
        </w:tc>
      </w:tr>
      <w:tr>
        <w:tc>
          <w:tcPr>
            <w:tcW w:type="dxa" w:w="4320"/>
          </w:tcPr>
          <w:p>
            <w:r>
              <w:t>**SQL Injection**</w:t>
            </w:r>
          </w:p>
        </w:tc>
        <w:tc>
          <w:tcPr>
            <w:tcW w:type="dxa" w:w="4320"/>
          </w:tcPr>
          <w:p>
            <w:r>
              <w:t>Parameterized queries only</w:t>
            </w:r>
          </w:p>
        </w:tc>
      </w:tr>
      <w:tr>
        <w:tc>
          <w:tcPr>
            <w:tcW w:type="dxa" w:w="4320"/>
          </w:tcPr>
          <w:p>
            <w:r>
              <w:t>**XSS Prevention**</w:t>
            </w:r>
          </w:p>
        </w:tc>
        <w:tc>
          <w:tcPr>
            <w:tcW w:type="dxa" w:w="4320"/>
          </w:tcPr>
          <w:p>
            <w:r>
              <w:t>HTML entity encoding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Internationalization</w:t>
      </w:r>
    </w:p>
    <w:p>
      <w:pPr>
        <w:pStyle w:val="Heading3"/>
      </w:pPr>
      <w:r>
        <w:t>12.1 Language Support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LANGUAGE SUPPORT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┌─────────────────────────────┐    ┌─────────────────────────────┐</w:t>
        <w:br/>
        <w:t>│      ENGLISH (en)           │    │      ARABIC (ar)            │</w:t>
        <w:br/>
        <w:t>├─────────────────────────────┤    ├─────────────────────────────┤</w:t>
        <w:br/>
        <w:t>│ • Default language          │    │ • Full RTL support          │</w:t>
        <w:br/>
        <w:t>│ • LTR layout                │    │ • Mirrored UI components    │</w:t>
        <w:br/>
        <w:t>│ • Latin characters          │    │ • Arabic number formatting  │</w:t>
        <w:br/>
        <w:t>│ • Standard date format      │    │ • Cultural adaptations      │</w:t>
        <w:br/>
        <w:t>└─────────────────────────────┘    └─────────────────────────────┘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TRANSLATION COVERAGE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• Navigation items (10+ items)                                         │</w:t>
        <w:br/>
        <w:t>│  • Form labels (30+ fields)                                             │</w:t>
        <w:br/>
        <w:t>│  • Error messages (20+ messages)                                        │</w:t>
        <w:br/>
        <w:t>│  • AI chatbot responses (bilingual)                                     │</w:t>
        <w:br/>
        <w:t>│  • System messages (50+ strings)                                        │</w:t>
        <w:br/>
        <w:t>│  • Feature descriptions (30+ strings)                                   │</w:t>
        <w:br/>
        <w:t>│                                                                          │</w:t>
        <w:br/>
        <w:t>│  Total: 200+ translated strings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12.2 Currency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Symbol</w:t>
            </w:r>
          </w:p>
        </w:tc>
        <w:tc>
          <w:tcPr>
            <w:tcW w:type="dxa" w:w="2160"/>
          </w:tcPr>
          <w:p>
            <w:r>
              <w:t>Conversion (to JOD)</w:t>
            </w:r>
          </w:p>
        </w:tc>
      </w:tr>
      <w:tr>
        <w:tc>
          <w:tcPr>
            <w:tcW w:type="dxa" w:w="2160"/>
          </w:tcPr>
          <w:p>
            <w:r>
              <w:t>Jordanian Dinar</w:t>
            </w:r>
          </w:p>
        </w:tc>
        <w:tc>
          <w:tcPr>
            <w:tcW w:type="dxa" w:w="2160"/>
          </w:tcPr>
          <w:p>
            <w:r>
              <w:t>JOD</w:t>
            </w:r>
          </w:p>
        </w:tc>
        <w:tc>
          <w:tcPr>
            <w:tcW w:type="dxa" w:w="2160"/>
          </w:tcPr>
          <w:p>
            <w:r>
              <w:t>د.أ</w:t>
            </w:r>
          </w:p>
        </w:tc>
        <w:tc>
          <w:tcPr>
            <w:tcW w:type="dxa" w:w="2160"/>
          </w:tcPr>
          <w:p>
            <w:r>
              <w:t>1.00 (base)</w:t>
            </w:r>
          </w:p>
        </w:tc>
      </w:tr>
      <w:tr>
        <w:tc>
          <w:tcPr>
            <w:tcW w:type="dxa" w:w="2160"/>
          </w:tcPr>
          <w:p>
            <w:r>
              <w:t>US Dollar</w:t>
            </w:r>
          </w:p>
        </w:tc>
        <w:tc>
          <w:tcPr>
            <w:tcW w:type="dxa" w:w="2160"/>
          </w:tcPr>
          <w:p>
            <w:r>
              <w:t>USD</w:t>
            </w:r>
          </w:p>
        </w:tc>
        <w:tc>
          <w:tcPr>
            <w:tcW w:type="dxa" w:w="2160"/>
          </w:tcPr>
          <w:p>
            <w:r>
              <w:t>$</w:t>
            </w:r>
          </w:p>
        </w:tc>
        <w:tc>
          <w:tcPr>
            <w:tcW w:type="dxa" w:w="2160"/>
          </w:tcPr>
          <w:p>
            <w:r>
              <w:t>~0.71</w:t>
            </w:r>
          </w:p>
        </w:tc>
      </w:tr>
      <w:tr>
        <w:tc>
          <w:tcPr>
            <w:tcW w:type="dxa" w:w="2160"/>
          </w:tcPr>
          <w:p>
            <w:r>
              <w:t>Euro</w:t>
            </w:r>
          </w:p>
        </w:tc>
        <w:tc>
          <w:tcPr>
            <w:tcW w:type="dxa" w:w="2160"/>
          </w:tcPr>
          <w:p>
            <w:r>
              <w:t>EUR</w:t>
            </w:r>
          </w:p>
        </w:tc>
        <w:tc>
          <w:tcPr>
            <w:tcW w:type="dxa" w:w="2160"/>
          </w:tcPr>
          <w:p>
            <w:r>
              <w:t>€</w:t>
            </w:r>
          </w:p>
        </w:tc>
        <w:tc>
          <w:tcPr>
            <w:tcW w:type="dxa" w:w="2160"/>
          </w:tcPr>
          <w:p>
            <w:r>
              <w:t>~0.77</w:t>
            </w:r>
          </w:p>
        </w:tc>
      </w:tr>
      <w:tr>
        <w:tc>
          <w:tcPr>
            <w:tcW w:type="dxa" w:w="2160"/>
          </w:tcPr>
          <w:p>
            <w:r>
              <w:t>Saudi Riyal</w:t>
            </w:r>
          </w:p>
        </w:tc>
        <w:tc>
          <w:tcPr>
            <w:tcW w:type="dxa" w:w="2160"/>
          </w:tcPr>
          <w:p>
            <w:r>
              <w:t>SAR</w:t>
            </w:r>
          </w:p>
        </w:tc>
        <w:tc>
          <w:tcPr>
            <w:tcW w:type="dxa" w:w="2160"/>
          </w:tcPr>
          <w:p>
            <w:r>
              <w:t>ر.س</w:t>
            </w:r>
          </w:p>
        </w:tc>
        <w:tc>
          <w:tcPr>
            <w:tcW w:type="dxa" w:w="2160"/>
          </w:tcPr>
          <w:p>
            <w:r>
              <w:t>~0.19</w:t>
            </w:r>
          </w:p>
        </w:tc>
      </w:tr>
      <w:tr>
        <w:tc>
          <w:tcPr>
            <w:tcW w:type="dxa" w:w="2160"/>
          </w:tcPr>
          <w:p>
            <w:r>
              <w:t>UAE Dirham</w:t>
            </w:r>
          </w:p>
        </w:tc>
        <w:tc>
          <w:tcPr>
            <w:tcW w:type="dxa" w:w="2160"/>
          </w:tcPr>
          <w:p>
            <w:r>
              <w:t>AED</w:t>
            </w:r>
          </w:p>
        </w:tc>
        <w:tc>
          <w:tcPr>
            <w:tcW w:type="dxa" w:w="2160"/>
          </w:tcPr>
          <w:p>
            <w:r>
              <w:t>د.إ</w:t>
            </w:r>
          </w:p>
        </w:tc>
        <w:tc>
          <w:tcPr>
            <w:tcW w:type="dxa" w:w="2160"/>
          </w:tcPr>
          <w:p>
            <w:r>
              <w:t>~0.19</w:t>
            </w:r>
          </w:p>
        </w:tc>
      </w:tr>
      <w:tr>
        <w:tc>
          <w:tcPr>
            <w:tcW w:type="dxa" w:w="2160"/>
          </w:tcPr>
          <w:p>
            <w:r>
              <w:t>Kuwaiti Dinar</w:t>
            </w:r>
          </w:p>
        </w:tc>
        <w:tc>
          <w:tcPr>
            <w:tcW w:type="dxa" w:w="2160"/>
          </w:tcPr>
          <w:p>
            <w:r>
              <w:t>KWD</w:t>
            </w:r>
          </w:p>
        </w:tc>
        <w:tc>
          <w:tcPr>
            <w:tcW w:type="dxa" w:w="2160"/>
          </w:tcPr>
          <w:p>
            <w:r>
              <w:t>د.ك</w:t>
            </w:r>
          </w:p>
        </w:tc>
        <w:tc>
          <w:tcPr>
            <w:tcW w:type="dxa" w:w="2160"/>
          </w:tcPr>
          <w:p>
            <w:r>
              <w:t>~2.30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Deployment Architecture</w:t>
      </w:r>
    </w:p>
    <w:p>
      <w:pPr>
        <w:pStyle w:val="Heading3"/>
      </w:pPr>
      <w:r>
        <w:t>13.1 Production Infrastructure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PRODUCTION DEPLOYMENT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USERS</w:t>
        <w:br/>
        <w:t xml:space="preserve">       │</w:t>
        <w:br/>
        <w:t xml:space="preserve">       │  DNS: intelliwheels.com</w:t>
        <w:br/>
        <w:t xml:space="preserve">       ▼</w:t>
        <w:br/>
        <w:t>┌──────────────────┐</w:t>
        <w:br/>
        <w:t>│   Cloudflare     │◄── CDN, DDoS protection, SSL</w:t>
        <w:br/>
        <w:t>│   (optional)     │</w:t>
        <w:br/>
        <w:t>└────────┬─────────┘</w:t>
        <w:br/>
        <w:t xml:space="preserve">         │</w:t>
        <w:br/>
        <w:t xml:space="preserve">    ┌────┴────┐</w:t>
        <w:br/>
        <w:t xml:space="preserve">    │         │</w:t>
        <w:br/>
        <w:t xml:space="preserve">    ▼         ▼</w:t>
        <w:br/>
        <w:t>┌───────────────────┐    ┌───────────────────┐</w:t>
        <w:br/>
        <w:t>│      VERCEL       │    │      RENDER       │</w:t>
        <w:br/>
        <w:t>│    (Frontend)     │    │     (Backend)     │</w:t>
        <w:br/>
        <w:t>├───────────────────┤    ├───────────────────┤</w:t>
        <w:br/>
        <w:t>│ • Next.js SSR     │    │ • Flask/Gunicorn  │</w:t>
        <w:br/>
        <w:t>│ • Edge Functions  │    │ • Auto-scaling    │</w:t>
        <w:br/>
        <w:t>│ • Global CDN      │────│ • Health checks   │</w:t>
        <w:br/>
        <w:t>│ • Automatic SSL   │ API│ • Container-based │</w:t>
        <w:br/>
        <w:t>│                   │    │                   │</w:t>
        <w:br/>
        <w:t>│ ENV:              │    │ ENV:              │</w:t>
        <w:br/>
        <w:t>│ NEXT_PUBLIC_      │    │ DATABASE_URL      │</w:t>
        <w:br/>
        <w:t>│ API_URL           │    │ GEMINI_API_KEY    │</w:t>
        <w:br/>
        <w:t>└───────────────────┘    │ CLOUDINARY_*      │</w:t>
        <w:br/>
        <w:t xml:space="preserve">                         └─────────┬─────────┘</w:t>
        <w:br/>
        <w:t xml:space="preserve">                                   │</w:t>
        <w:br/>
        <w:t xml:space="preserve">              ┌────────────────────┼────────────────────┐</w:t>
        <w:br/>
        <w:t xml:space="preserve">              │                    │                    │</w:t>
        <w:br/>
        <w:t xml:space="preserve">              ▼                    ▼                    ▼</w:t>
        <w:br/>
        <w:t xml:space="preserve">     ┌─────────────────┐  ┌─────────────────┐  ┌─────────────────┐</w:t>
        <w:br/>
        <w:t xml:space="preserve">     │   PostgreSQL    │  │   Cloudinary    │  │  Google Cloud   │</w:t>
        <w:br/>
        <w:t xml:space="preserve">     │   (Render)      │  │   (Images)      │  │  (Gemini AI)    │</w:t>
        <w:br/>
        <w:t xml:space="preserve">     ├─────────────────┤  ├─────────────────┤  ├─────────────────┤</w:t>
        <w:br/>
        <w:t xml:space="preserve">     │ • Managed DB    │  │ • Image CDN     │  │ • Gemini 2.5    │</w:t>
        <w:br/>
        <w:t xml:space="preserve">     │ • Auto backups  │  │ • Transforms    │  │ • Vision API    │</w:t>
        <w:br/>
        <w:t xml:space="preserve">     │ • Connection    │  │ • Video hosting │  │ • NLP           │</w:t>
        <w:br/>
        <w:t xml:space="preserve">     │   pooling       │  │ • Persistence   │  │                 │</w:t>
        <w:br/>
        <w:t xml:space="preserve">     └─────────────────┘  └─────────────────┘  └─────────────────┘</w:t>
      </w:r>
    </w:p>
    <w:p>
      <w:pPr>
        <w:pStyle w:val="Heading3"/>
      </w:pPr>
      <w:r>
        <w:t>13.2 Environment Variables</w:t>
      </w:r>
    </w:p>
    <w:p>
      <w:pPr>
        <w:pStyle w:val="Heading4"/>
      </w:pPr>
      <w:r>
        <w:t>Frontend (Vercel)</w:t>
      </w:r>
    </w:p>
    <w:p>
      <w:r>
        <w:rPr>
          <w:rFonts w:ascii="Courier New" w:hAnsi="Courier New"/>
          <w:sz w:val="18"/>
        </w:rPr>
        <w:t>NEXT_PUBLIC_API_URL=https://intelliwheels-api.onrender.com/api</w:t>
      </w:r>
    </w:p>
    <w:p>
      <w:pPr>
        <w:pStyle w:val="Heading4"/>
      </w:pPr>
      <w:r>
        <w:t>Backend (Render)</w:t>
      </w:r>
    </w:p>
    <w:p>
      <w:r>
        <w:rPr>
          <w:rFonts w:ascii="Courier New" w:hAnsi="Courier New"/>
          <w:sz w:val="18"/>
        </w:rPr>
        <w:t>DATABASE_URL=postgresql://user:pass@host:5432/db</w:t>
        <w:br/>
        <w:t>GEMINI_API_KEY=AIza...</w:t>
        <w:br/>
        <w:t>FRONTEND_ORIGIN=https://intelliwheels.vercel.app</w:t>
        <w:br/>
        <w:t>SECRET_KEY=&lt;32+ char secure random string&gt;</w:t>
        <w:br/>
        <w:t>CLOUDINARY_CLOUD_NAME=...</w:t>
        <w:br/>
        <w:t>CLOUDINARY_API_KEY=...</w:t>
        <w:br/>
        <w:t>CLOUDINARY_API_SECRET=...</w:t>
        <w:br/>
        <w:t>GOOGLE_CLIENT_ID=... (for OAuth)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Business Model</w:t>
      </w:r>
    </w:p>
    <w:p>
      <w:pPr>
        <w:pStyle w:val="Heading3"/>
      </w:pPr>
      <w:r>
        <w:t>14.1 Revenue Streams (Potential)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POTENTIAL REVENUE MODEL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┌───────────────────────┐</w:t>
        <w:br/>
        <w:t>│   DEALER SUBSCRIPTIONS│</w:t>
        <w:br/>
        <w:t>├───────────────────────┤</w:t>
        <w:br/>
        <w:t>│ • Basic: Free         │</w:t>
        <w:br/>
        <w:t>│   - 10 listings       │</w:t>
        <w:br/>
        <w:t>│   - Standard support  │</w:t>
        <w:br/>
        <w:t>│                       │</w:t>
        <w:br/>
        <w:t>│ • Pro: 50 JOD/month   │</w:t>
        <w:br/>
        <w:t>│   - 50 listings       │</w:t>
        <w:br/>
        <w:t>│   - Analytics         │</w:t>
        <w:br/>
        <w:t>│   - Priority support  │</w:t>
        <w:br/>
        <w:t>│                       │</w:t>
        <w:br/>
        <w:t>│ • Enterprise: Custom  │</w:t>
        <w:br/>
        <w:t>│   - Unlimited         │</w:t>
        <w:br/>
        <w:t>│   - API access        │</w:t>
        <w:br/>
        <w:t>│   - Dedicated support │</w:t>
        <w:br/>
        <w:t>└───────────────────────┘</w:t>
        <w:br/>
        <w:br/>
        <w:t>┌───────────────────────┐    ┌───────────────────────┐</w:t>
        <w:br/>
        <w:t>│   FEATURED LISTINGS   │    │   TRANSACTION FEES    │</w:t>
        <w:br/>
        <w:t>├───────────────────────┤    ├───────────────────────┤</w:t>
        <w:br/>
        <w:t>│ • Highlight: 5 JOD    │    │ • 0.5% on successful  │</w:t>
        <w:br/>
        <w:t>│ • Top spot: 15 JOD    │    │   transactions        │</w:t>
        <w:br/>
        <w:t>│ • Homepage: 30 JOD    │    │   (when payment       │</w:t>
        <w:br/>
        <w:t>│                       │    │   integration added)  │</w:t>
        <w:br/>
        <w:t>└───────────────────────┘    └───────────────────────┘</w:t>
        <w:br/>
        <w:br/>
        <w:t>┌───────────────────────┐</w:t>
        <w:br/>
        <w:t>│   VALUE-ADDED SERVICES│</w:t>
        <w:br/>
        <w:t>├───────────────────────┤</w:t>
        <w:br/>
        <w:t>│ • Vehicle inspection  │</w:t>
        <w:br/>
        <w:t>│ • Insurance referrals │</w:t>
        <w:br/>
        <w:t>│ • Financing partners  │</w:t>
        <w:br/>
        <w:t>│ • Extended warranty   │</w:t>
        <w:br/>
        <w:t>└───────────────────────┘</w:t>
      </w:r>
    </w:p>
    <w:p>
      <w:pPr>
        <w:pStyle w:val="Heading3"/>
      </w:pPr>
      <w:r>
        <w:t>14.2 Key Metrics to Track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**MAU**</w:t>
            </w:r>
          </w:p>
        </w:tc>
        <w:tc>
          <w:tcPr>
            <w:tcW w:type="dxa" w:w="2880"/>
          </w:tcPr>
          <w:p>
            <w:r>
              <w:t>Monthly Active Users</w:t>
            </w:r>
          </w:p>
        </w:tc>
        <w:tc>
          <w:tcPr>
            <w:tcW w:type="dxa" w:w="2880"/>
          </w:tcPr>
          <w:p>
            <w:r>
              <w:t>10,000+</w:t>
            </w:r>
          </w:p>
        </w:tc>
      </w:tr>
      <w:tr>
        <w:tc>
          <w:tcPr>
            <w:tcW w:type="dxa" w:w="2880"/>
          </w:tcPr>
          <w:p>
            <w:r>
              <w:t>**Listings**</w:t>
            </w:r>
          </w:p>
        </w:tc>
        <w:tc>
          <w:tcPr>
            <w:tcW w:type="dxa" w:w="2880"/>
          </w:tcPr>
          <w:p>
            <w:r>
              <w:t>Total active car listings</w:t>
            </w:r>
          </w:p>
        </w:tc>
        <w:tc>
          <w:tcPr>
            <w:tcW w:type="dxa" w:w="2880"/>
          </w:tcPr>
          <w:p>
            <w:r>
              <w:t>5,000+</w:t>
            </w:r>
          </w:p>
        </w:tc>
      </w:tr>
      <w:tr>
        <w:tc>
          <w:tcPr>
            <w:tcW w:type="dxa" w:w="2880"/>
          </w:tcPr>
          <w:p>
            <w:r>
              <w:t>**Dealers**</w:t>
            </w:r>
          </w:p>
        </w:tc>
        <w:tc>
          <w:tcPr>
            <w:tcW w:type="dxa" w:w="2880"/>
          </w:tcPr>
          <w:p>
            <w:r>
              <w:t>Verified dealer partners</w:t>
            </w:r>
          </w:p>
        </w:tc>
        <w:tc>
          <w:tcPr>
            <w:tcW w:type="dxa" w:w="2880"/>
          </w:tcPr>
          <w:p>
            <w:r>
              <w:t>50+</w:t>
            </w:r>
          </w:p>
        </w:tc>
      </w:tr>
      <w:tr>
        <w:tc>
          <w:tcPr>
            <w:tcW w:type="dxa" w:w="2880"/>
          </w:tcPr>
          <w:p>
            <w:r>
              <w:t>**AI Queries**</w:t>
            </w:r>
          </w:p>
        </w:tc>
        <w:tc>
          <w:tcPr>
            <w:tcW w:type="dxa" w:w="2880"/>
          </w:tcPr>
          <w:p>
            <w:r>
              <w:t>Monthly chatbot/vision uses</w:t>
            </w:r>
          </w:p>
        </w:tc>
        <w:tc>
          <w:tcPr>
            <w:tcW w:type="dxa" w:w="2880"/>
          </w:tcPr>
          <w:p>
            <w:r>
              <w:t>20,000+</w:t>
            </w:r>
          </w:p>
        </w:tc>
      </w:tr>
      <w:tr>
        <w:tc>
          <w:tcPr>
            <w:tcW w:type="dxa" w:w="2880"/>
          </w:tcPr>
          <w:p>
            <w:r>
              <w:t>**Conversion**</w:t>
            </w:r>
          </w:p>
        </w:tc>
        <w:tc>
          <w:tcPr>
            <w:tcW w:type="dxa" w:w="2880"/>
          </w:tcPr>
          <w:p>
            <w:r>
              <w:t>View-to-contact rate</w:t>
            </w:r>
          </w:p>
        </w:tc>
        <w:tc>
          <w:tcPr>
            <w:tcW w:type="dxa" w:w="2880"/>
          </w:tcPr>
          <w:p>
            <w:r>
              <w:t>&gt;5%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A: Quick Start Guide</w:t>
      </w:r>
    </w:p>
    <w:p>
      <w:pPr>
        <w:pStyle w:val="Heading3"/>
      </w:pPr>
      <w:r>
        <w:t>For Developers</w:t>
      </w:r>
    </w:p>
    <w:p>
      <w:r>
        <w:rPr>
          <w:rFonts w:ascii="Courier New" w:hAnsi="Courier New"/>
          <w:sz w:val="18"/>
        </w:rPr>
        <w:t># Clone repository</w:t>
        <w:br/>
        <w:t>git clone https://github.com/your-org/intelliwheels-fullstack</w:t>
        <w:br/>
        <w:br/>
        <w:t># Frontend setup</w:t>
        <w:br/>
        <w:t>npm install</w:t>
        <w:br/>
        <w:t>npm run dev</w:t>
        <w:br/>
        <w:br/>
        <w:t># Backend setup (separate terminal)</w:t>
        <w:br/>
        <w:t>cd backend</w:t>
        <w:br/>
        <w:t>python -m venv .venv</w:t>
        <w:br/>
        <w:t>.\.venv\Scripts\activate  # Windows</w:t>
        <w:br/>
        <w:t>pip install -r requirements.txt</w:t>
        <w:br/>
        <w:t>python run.py</w:t>
      </w:r>
    </w:p>
    <w:p>
      <w:pPr>
        <w:pStyle w:val="Heading3"/>
      </w:pPr>
      <w:r>
        <w:t>Environment Setup</w:t>
      </w:r>
    </w:p>
    <w:p>
      <w:pPr>
        <w:pStyle w:val="ListNumber"/>
      </w:pPr>
      <w:r>
        <w:t>Get a Gemini API key from https://aistudio.google.com/app/apikey</w:t>
      </w:r>
    </w:p>
    <w:p>
      <w:pPr>
        <w:pStyle w:val="ListNumber"/>
      </w:pPr>
      <w:r>
        <w:t>Create `backend/.env` with `GEMINI_API_KEY=your_key`</w:t>
      </w:r>
    </w:p>
    <w:p>
      <w:pPr>
        <w:pStyle w:val="ListNumber"/>
      </w:pPr>
      <w:r>
        <w:t>Access frontend at http://localhost:3000</w:t>
      </w:r>
    </w:p>
    <w:p>
      <w:pPr>
        <w:pStyle w:val="ListNumber"/>
      </w:pPr>
      <w:r>
        <w:t>Access backend at http://localhost:5000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B: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**JOD**</w:t>
            </w:r>
          </w:p>
        </w:tc>
        <w:tc>
          <w:tcPr>
            <w:tcW w:type="dxa" w:w="4320"/>
          </w:tcPr>
          <w:p>
            <w:r>
              <w:t>Jordanian Dinar (primary currency)</w:t>
            </w:r>
          </w:p>
        </w:tc>
      </w:tr>
      <w:tr>
        <w:tc>
          <w:tcPr>
            <w:tcW w:type="dxa" w:w="4320"/>
          </w:tcPr>
          <w:p>
            <w:r>
              <w:t>**Semantic Search**</w:t>
            </w:r>
          </w:p>
        </w:tc>
        <w:tc>
          <w:tcPr>
            <w:tcW w:type="dxa" w:w="4320"/>
          </w:tcPr>
          <w:p>
            <w:r>
              <w:t>AI-powered search using natural language</w:t>
            </w:r>
          </w:p>
        </w:tc>
      </w:tr>
      <w:tr>
        <w:tc>
          <w:tcPr>
            <w:tcW w:type="dxa" w:w="4320"/>
          </w:tcPr>
          <w:p>
            <w:r>
              <w:t>**Vision Helper**</w:t>
            </w:r>
          </w:p>
        </w:tc>
        <w:tc>
          <w:tcPr>
            <w:tcW w:type="dxa" w:w="4320"/>
          </w:tcPr>
          <w:p>
            <w:r>
              <w:t>AI feature that analyzes car images</w:t>
            </w:r>
          </w:p>
        </w:tc>
      </w:tr>
      <w:tr>
        <w:tc>
          <w:tcPr>
            <w:tcW w:type="dxa" w:w="4320"/>
          </w:tcPr>
          <w:p>
            <w:r>
              <w:t>**Dealer Hub**</w:t>
            </w:r>
          </w:p>
        </w:tc>
        <w:tc>
          <w:tcPr>
            <w:tcW w:type="dxa" w:w="4320"/>
          </w:tcPr>
          <w:p>
            <w:r>
              <w:t>Section for verified car dealers</w:t>
            </w:r>
          </w:p>
        </w:tc>
      </w:tr>
      <w:tr>
        <w:tc>
          <w:tcPr>
            <w:tcW w:type="dxa" w:w="4320"/>
          </w:tcPr>
          <w:p>
            <w:r>
              <w:t>**Listing Assistant**</w:t>
            </w:r>
          </w:p>
        </w:tc>
        <w:tc>
          <w:tcPr>
            <w:tcW w:type="dxa" w:w="4320"/>
          </w:tcPr>
          <w:p>
            <w:r>
              <w:t>AI chatbot that helps create car listings</w:t>
            </w:r>
          </w:p>
        </w:tc>
      </w:tr>
      <w:tr>
        <w:tc>
          <w:tcPr>
            <w:tcW w:type="dxa" w:w="4320"/>
          </w:tcPr>
          <w:p>
            <w:r>
              <w:t>**RTL**</w:t>
            </w:r>
          </w:p>
        </w:tc>
        <w:tc>
          <w:tcPr>
            <w:tcW w:type="dxa" w:w="4320"/>
          </w:tcPr>
          <w:p>
            <w:r>
              <w:t>Right-to-Left (for Arabic language support)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r>
        <w:t>&lt;div align="center"&gt;</w:t>
      </w:r>
    </w:p>
    <w:p>
      <w:r/>
      <w:r>
        <w:rPr>
          <w:b/>
        </w:rPr>
        <w:t>IntelliWheels</w:t>
      </w:r>
      <w:r>
        <w:t xml:space="preserve"> - *Jordan's Smartest Car Marketplace*</w:t>
      </w:r>
    </w:p>
    <w:p>
      <w:r>
        <w:t>© 2025-2026 IntelliWheels. All rights reserved.</w:t>
      </w:r>
    </w:p>
    <w:p>
      <w:r>
        <w:t>&lt;/div&gt;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