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IntelliWheels Step-by-Step Action Plan</w:t>
      </w:r>
    </w:p>
    <w:p>
      <w:pPr>
        <w:pStyle w:val="Heading1"/>
      </w:pPr>
      <w:r>
        <w:t>IntelliWheels Step-by-Step Action Plan</w:t>
      </w:r>
    </w:p>
    <w:p>
      <w:r/>
      <w:r>
        <w:rPr>
          <w:b/>
        </w:rPr>
        <w:t>From Graduation Project to Profitable Business</w:t>
      </w:r>
      <w:r/>
    </w:p>
    <w:p>
      <w:r/>
      <w:r>
        <w:rPr>
          <w:b/>
        </w:rPr>
        <w:t>Team:</w:t>
      </w:r>
      <w:r>
        <w:t xml:space="preserve"> 3 Co-Founders (33.3% each)  </w:t>
      </w:r>
    </w:p>
    <w:p>
      <w:r/>
      <w:r>
        <w:rPr>
          <w:b/>
        </w:rPr>
        <w:t>Date Created:</w:t>
      </w:r>
      <w:r>
        <w:t xml:space="preserve"> January 2026  </w:t>
      </w:r>
    </w:p>
    <w:p>
      <w:r/>
      <w:r>
        <w:rPr>
          <w:b/>
        </w:rPr>
        <w:t>Target Launch:</w:t>
      </w:r>
      <w:r>
        <w:t xml:space="preserve"> February 2026  </w:t>
      </w:r>
    </w:p>
    <w:p>
      <w:r/>
      <w:r>
        <w:rPr>
          <w:b/>
        </w:rPr>
        <w:t>Version:</w:t>
      </w:r>
      <w:r>
        <w:t xml:space="preserve"> 1.0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📋 Table of Contents</w:t>
      </w:r>
    </w:p>
    <w:p>
      <w:pPr>
        <w:pStyle w:val="ListNumber"/>
      </w:pPr>
      <w:r>
        <w:t>[Phase 0: Before Graduation Discussion](#phase-0-before-graduation-discussion-this-week)</w:t>
      </w:r>
    </w:p>
    <w:p>
      <w:pPr>
        <w:pStyle w:val="ListNumber"/>
      </w:pPr>
      <w:r>
        <w:t>[Phase 1: Post-Graduation Foundation](#phase-1-post-graduation-foundation-month-1)</w:t>
      </w:r>
    </w:p>
    <w:p>
      <w:pPr>
        <w:pStyle w:val="ListNumber"/>
      </w:pPr>
      <w:r>
        <w:t>[Phase 2: Launch Preparation](#phase-2-launch-preparation-month-2)</w:t>
      </w:r>
    </w:p>
    <w:p>
      <w:pPr>
        <w:pStyle w:val="ListNumber"/>
      </w:pPr>
      <w:r>
        <w:t>[Phase 3: Soft Launch](#phase-3-soft-launch-month-3)</w:t>
      </w:r>
    </w:p>
    <w:p>
      <w:pPr>
        <w:pStyle w:val="ListNumber"/>
      </w:pPr>
      <w:r>
        <w:t>[Phase 4: Revenue Growth](#phase-4-revenue-growth-months-4-6)</w:t>
      </w:r>
    </w:p>
    <w:p>
      <w:pPr>
        <w:pStyle w:val="ListNumber"/>
      </w:pPr>
      <w:r>
        <w:t>[Phase 5: Scaling](#phase-5-scaling-months-7-12)</w:t>
      </w:r>
    </w:p>
    <w:p>
      <w:pPr>
        <w:pStyle w:val="ListNumber"/>
      </w:pPr>
      <w:r>
        <w:t>[Team &amp; Hiring Guide](#team--hiring-guide)</w:t>
      </w:r>
    </w:p>
    <w:p>
      <w:pPr>
        <w:pStyle w:val="ListNumber"/>
      </w:pPr>
      <w:r>
        <w:t>[Financial Tracking](#financial-tracking)</w:t>
      </w:r>
    </w:p>
    <w:p>
      <w:pPr>
        <w:pStyle w:val="ListNumber"/>
      </w:pPr>
      <w:r>
        <w:t>[Document Checklist](#document-checklist)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Phase 0: Before Graduation Discussion (This Week)</w:t>
      </w:r>
    </w:p>
    <w:p>
      <w:pPr>
        <w:pStyle w:val="Heading3"/>
      </w:pPr>
      <w:r>
        <w:t>✅ Immediate Actions (Before Graduation)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#</w:t>
            </w:r>
          </w:p>
        </w:tc>
        <w:tc>
          <w:tcPr>
            <w:tcW w:type="dxa" w:w="1728"/>
          </w:tcPr>
          <w:p>
            <w:r>
              <w:t>Task</w:t>
            </w:r>
          </w:p>
        </w:tc>
        <w:tc>
          <w:tcPr>
            <w:tcW w:type="dxa" w:w="1728"/>
          </w:tcPr>
          <w:p>
            <w:r>
              <w:t>Owner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  <w:tc>
          <w:tcPr>
            <w:tcW w:type="dxa" w:w="1728"/>
          </w:tcPr>
          <w:p>
            <w:r>
              <w:t>Due Date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**Co-Founder Meeting** - Agree on roles &amp; equity</w:t>
            </w:r>
          </w:p>
        </w:tc>
        <w:tc>
          <w:tcPr>
            <w:tcW w:type="dxa" w:w="1728"/>
          </w:tcPr>
          <w:p>
            <w:r>
              <w:t>All 3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>
              <w:t>Day 1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**Sign Co-Founder Agreement** (simple version)</w:t>
            </w:r>
          </w:p>
        </w:tc>
        <w:tc>
          <w:tcPr>
            <w:tcW w:type="dxa" w:w="1728"/>
          </w:tcPr>
          <w:p>
            <w:r>
              <w:t>All 3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>
              <w:t>Day 2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**Define Roles** - CEO/CTO/COO or similar</w:t>
            </w:r>
          </w:p>
        </w:tc>
        <w:tc>
          <w:tcPr>
            <w:tcW w:type="dxa" w:w="1728"/>
          </w:tcPr>
          <w:p>
            <w:r>
              <w:t>All 3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>
              <w:t>Day 1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**Agree on Commitment** - Full-time after graduation?</w:t>
            </w:r>
          </w:p>
        </w:tc>
        <w:tc>
          <w:tcPr>
            <w:tcW w:type="dxa" w:w="1728"/>
          </w:tcPr>
          <w:p>
            <w:r>
              <w:t>All 3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>
              <w:t>Day 1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**Set Communication** - WhatsApp group, weekly meetings</w:t>
            </w:r>
          </w:p>
        </w:tc>
        <w:tc>
          <w:tcPr>
            <w:tcW w:type="dxa" w:w="1728"/>
          </w:tcPr>
          <w:p>
            <w:r>
              <w:t>All 3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>
              <w:t>Day 1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**Prepare Graduation Defense** - Practice demo</w:t>
            </w:r>
          </w:p>
        </w:tc>
        <w:tc>
          <w:tcPr>
            <w:tcW w:type="dxa" w:w="1728"/>
          </w:tcPr>
          <w:p>
            <w:r>
              <w:t>All 3</w:t>
            </w:r>
          </w:p>
        </w:tc>
        <w:tc>
          <w:tcPr>
            <w:tcW w:type="dxa" w:w="1728"/>
          </w:tcPr>
          <w:p>
            <w:r>
              <w:t>☐</w:t>
            </w:r>
          </w:p>
        </w:tc>
        <w:tc>
          <w:tcPr>
            <w:tcW w:type="dxa" w:w="1728"/>
          </w:tcPr>
          <w:p>
            <w:r>
              <w:t>Before discussion</w:t>
            </w:r>
          </w:p>
        </w:tc>
      </w:tr>
    </w:tbl>
    <w:p>
      <w:pPr>
        <w:pStyle w:val="Heading3"/>
      </w:pPr>
      <w:r>
        <w:t>📝 Co-Founder Agreement Essentials</w:t>
      </w:r>
    </w:p>
    <w:p>
      <w:r>
        <w:t>Before proceeding, all 3 founders MUST agree on:</w:t>
      </w:r>
    </w:p>
    <w:p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┌─────────────────────────────────────────────────────────────────────┐</w:t>
        <w:br/>
        <w:t>│                    CO-FOUNDER AGREEMENT SUMMARY                      │</w:t>
        <w:br/>
        <w:t>├─────────────────────────────────────────────────────────────────────┤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      │</w:t>
        <w:br/>
        <w:t>│  1. EQUITY SPLIT                                                     │</w:t>
        <w:br/>
        <w:t>│     └── Founder 1: 33.33%                                            │</w:t>
        <w:br/>
        <w:t>│     └── Founder 2: 33.33%                                            │</w:t>
        <w:br/>
        <w:t>│     └── Founder 3: 33.34%                                            │</w:t>
        <w:br/>
        <w:t>│                                                                       │</w:t>
        <w:br/>
        <w:t>│  2. VESTING SCHEDULE (Recommended)                                   │</w:t>
        <w:br/>
        <w:t>│     └── 4-year vesting with 1-year cliff                             │</w:t>
        <w:br/>
        <w:t>│     └── Year 1: 0% until cliff, then 8.33%                           │</w:t>
        <w:br/>
        <w:t>│     └── Years 2-4: 8.33% per year                                    │</w:t>
        <w:br/>
        <w:t>│                                                                       │</w:t>
        <w:br/>
        <w:t>│  3. ROLES &amp; RESPONSIBILITIES                                         │</w:t>
        <w:br/>
        <w:t>│     └── CEO: Vision, strategy, investor relations, business dev      │</w:t>
        <w:br/>
        <w:t>│     └── CTO: Technology, development, infrastructure, AI             │</w:t>
        <w:br/>
        <w:t>│     └── COO: Operations, dealers, marketing, customer success        │</w:t>
        <w:br/>
        <w:t>│                                                                       │</w:t>
        <w:br/>
        <w:t>│  4. DECISION MAKING                                                  │</w:t>
        <w:br/>
        <w:t>│     └── Day-to-day: Individual role decisions                        │</w:t>
        <w:br/>
        <w:t>│     └── Major decisions: 2 out of 3 vote                             │</w:t>
        <w:br/>
        <w:t>│     └── Critical (equity, sale): Unanimous                           │</w:t>
        <w:br/>
        <w:t>│                                                                       │</w:t>
        <w:br/>
        <w:t>│  5. FOUNDER SALARY                                                   │</w:t>
        <w:br/>
        <w:t>│     └── Month 1-6: 0 JOD (reinvest all revenue)                      │</w:t>
        <w:br/>
        <w:t>│     └── Revenue &gt; 5,000 JOD/month: 300 JOD each                      │</w:t>
        <w:br/>
        <w:t>│     └── Revenue &gt; 10,000 JOD/month: 500 JOD each                     │</w:t>
        <w:br/>
        <w:t>│     └── Revenue &gt; 20,000 JOD/month: 800 JOD each                     │</w:t>
        <w:br/>
        <w:t>│                                                                       │</w:t>
        <w:br/>
        <w:t>│  6. IP OWNERSHIP                                                     │</w:t>
        <w:br/>
        <w:t>│     └── All code, designs, and IP belong to the company              │</w:t>
        <w:br/>
        <w:t>│                                                                       │</w:t>
        <w:br/>
        <w:t>│  7. IF SOMEONE LEAVES                                                │</w:t>
        <w:br/>
        <w:t>│     └── Before 1 year: Forfeits all equity                           │</w:t>
        <w:br/>
        <w:t>│     └── After 1 year: Keeps vested equity only                       │</w:t>
        <w:br/>
        <w:t>│     └── Remaining founders can buy back at fair value                │</w:t>
        <w:br/>
        <w:t>│      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👥 Suggested Role Distribution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Responsibilities</w:t>
            </w:r>
          </w:p>
        </w:tc>
        <w:tc>
          <w:tcPr>
            <w:tcW w:type="dxa" w:w="2880"/>
          </w:tcPr>
          <w:p>
            <w:r>
              <w:t>Best Fit</w:t>
            </w:r>
          </w:p>
        </w:tc>
      </w:tr>
      <w:tr>
        <w:tc>
          <w:tcPr>
            <w:tcW w:type="dxa" w:w="2880"/>
          </w:tcPr>
          <w:p>
            <w:r>
              <w:t>**CEO (Chief Executive Officer)**</w:t>
            </w:r>
          </w:p>
        </w:tc>
        <w:tc>
          <w:tcPr>
            <w:tcW w:type="dxa" w:w="2880"/>
          </w:tcPr>
          <w:p>
            <w:r>
              <w:t>Overall strategy, investor relations, public face, major decisions</w:t>
            </w:r>
          </w:p>
        </w:tc>
        <w:tc>
          <w:tcPr>
            <w:tcW w:type="dxa" w:w="2880"/>
          </w:tcPr>
          <w:p>
            <w:r>
              <w:t>Most business-minded founder</w:t>
            </w:r>
          </w:p>
        </w:tc>
      </w:tr>
      <w:tr>
        <w:tc>
          <w:tcPr>
            <w:tcW w:type="dxa" w:w="2880"/>
          </w:tcPr>
          <w:p>
            <w:r>
              <w:t>**CTO (Chief Technology Officer)**</w:t>
            </w:r>
          </w:p>
        </w:tc>
        <w:tc>
          <w:tcPr>
            <w:tcW w:type="dxa" w:w="2880"/>
          </w:tcPr>
          <w:p>
            <w:r>
              <w:t>All technical decisions, code quality, AI/ML features, security</w:t>
            </w:r>
          </w:p>
        </w:tc>
        <w:tc>
          <w:tcPr>
            <w:tcW w:type="dxa" w:w="2880"/>
          </w:tcPr>
          <w:p>
            <w:r>
              <w:t>Best technical skills</w:t>
            </w:r>
          </w:p>
        </w:tc>
      </w:tr>
      <w:tr>
        <w:tc>
          <w:tcPr>
            <w:tcW w:type="dxa" w:w="2880"/>
          </w:tcPr>
          <w:p>
            <w:r>
              <w:t>**COO (Chief Operating Officer)**</w:t>
            </w:r>
          </w:p>
        </w:tc>
        <w:tc>
          <w:tcPr>
            <w:tcW w:type="dxa" w:w="2880"/>
          </w:tcPr>
          <w:p>
            <w:r>
              <w:t>Dealer relations, marketing, customer support, daily operations</w:t>
            </w:r>
          </w:p>
        </w:tc>
        <w:tc>
          <w:tcPr>
            <w:tcW w:type="dxa" w:w="2880"/>
          </w:tcPr>
          <w:p>
            <w:r>
              <w:t>Best with people/sales</w:t>
            </w:r>
          </w:p>
        </w:tc>
      </w:tr>
    </w:tbl>
    <w:p>
      <w:r/>
      <w:r>
        <w:rPr>
          <w:b/>
        </w:rPr>
        <w:t>If all 3 are technical: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Role</w:t>
            </w:r>
          </w:p>
        </w:tc>
        <w:tc>
          <w:tcPr>
            <w:tcW w:type="dxa" w:w="4320"/>
          </w:tcPr>
          <w:p>
            <w:r>
              <w:t>Responsibilities</w:t>
            </w:r>
          </w:p>
        </w:tc>
      </w:tr>
      <w:tr>
        <w:tc>
          <w:tcPr>
            <w:tcW w:type="dxa" w:w="4320"/>
          </w:tcPr>
          <w:p>
            <w:r>
              <w:t>**CEO / Product Lead**</w:t>
            </w:r>
          </w:p>
        </w:tc>
        <w:tc>
          <w:tcPr>
            <w:tcW w:type="dxa" w:w="4320"/>
          </w:tcPr>
          <w:p>
            <w:r>
              <w:t>Product decisions, frontend, UX, AI features</w:t>
            </w:r>
          </w:p>
        </w:tc>
      </w:tr>
      <w:tr>
        <w:tc>
          <w:tcPr>
            <w:tcW w:type="dxa" w:w="4320"/>
          </w:tcPr>
          <w:p>
            <w:r>
              <w:t>**CTO / Backend Lead**</w:t>
            </w:r>
          </w:p>
        </w:tc>
        <w:tc>
          <w:tcPr>
            <w:tcW w:type="dxa" w:w="4320"/>
          </w:tcPr>
          <w:p>
            <w:r>
              <w:t>Backend, database, APIs, infrastructure</w:t>
            </w:r>
          </w:p>
        </w:tc>
      </w:tr>
      <w:tr>
        <w:tc>
          <w:tcPr>
            <w:tcW w:type="dxa" w:w="4320"/>
          </w:tcPr>
          <w:p>
            <w:r>
              <w:t>**CMO / Growth Lead**</w:t>
            </w:r>
          </w:p>
        </w:tc>
        <w:tc>
          <w:tcPr>
            <w:tcW w:type="dxa" w:w="4320"/>
          </w:tcPr>
          <w:p>
            <w:r>
              <w:t>Marketing, sales, dealers, social media</w:t>
            </w:r>
          </w:p>
        </w:tc>
      </w:tr>
    </w:tbl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Phase 1: Post-Graduation Foundation (Month 1)</w:t>
      </w:r>
    </w:p>
    <w:p>
      <w:pPr>
        <w:pStyle w:val="Heading3"/>
      </w:pPr>
      <w:r>
        <w:t>Week 1: Legal &amp; Domain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#</w:t>
            </w:r>
          </w:p>
        </w:tc>
        <w:tc>
          <w:tcPr>
            <w:tcW w:type="dxa" w:w="1728"/>
          </w:tcPr>
          <w:p>
            <w:r>
              <w:t>Task</w:t>
            </w:r>
          </w:p>
        </w:tc>
        <w:tc>
          <w:tcPr>
            <w:tcW w:type="dxa" w:w="1728"/>
          </w:tcPr>
          <w:p>
            <w:r>
              <w:t>Owner</w:t>
            </w:r>
          </w:p>
        </w:tc>
        <w:tc>
          <w:tcPr>
            <w:tcW w:type="dxa" w:w="1728"/>
          </w:tcPr>
          <w:p>
            <w:r>
              <w:t>Cost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**Buy Domain** - intelliwheels.co (GoDaddy)</w:t>
            </w:r>
          </w:p>
        </w:tc>
        <w:tc>
          <w:tcPr>
            <w:tcW w:type="dxa" w:w="1728"/>
          </w:tcPr>
          <w:p>
            <w:r>
              <w:t>CEO</w:t>
            </w:r>
          </w:p>
        </w:tc>
        <w:tc>
          <w:tcPr>
            <w:tcW w:type="dxa" w:w="1728"/>
          </w:tcPr>
          <w:p>
            <w:r>
              <w:t>$1-12</w:t>
            </w:r>
          </w:p>
        </w:tc>
        <w:tc>
          <w:tcPr>
            <w:tcW w:type="dxa" w:w="1728"/>
          </w:tcPr>
          <w:p>
            <w:r>
              <w:t>☐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**Set Up Professional Email** - contact@intelliwheels.co</w:t>
            </w:r>
          </w:p>
        </w:tc>
        <w:tc>
          <w:tcPr>
            <w:tcW w:type="dxa" w:w="1728"/>
          </w:tcPr>
          <w:p>
            <w:r>
              <w:t>CTO</w:t>
            </w:r>
          </w:p>
        </w:tc>
        <w:tc>
          <w:tcPr>
            <w:tcW w:type="dxa" w:w="1728"/>
          </w:tcPr>
          <w:p>
            <w:r>
              <w:t>~50 JOD/year</w:t>
            </w:r>
          </w:p>
        </w:tc>
        <w:tc>
          <w:tcPr>
            <w:tcW w:type="dxa" w:w="1728"/>
          </w:tcPr>
          <w:p>
            <w:r>
              <w:t>☐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**Reserve Trade Name** - Ministry of Industry &amp; Trade</w:t>
            </w:r>
          </w:p>
        </w:tc>
        <w:tc>
          <w:tcPr>
            <w:tcW w:type="dxa" w:w="1728"/>
          </w:tcPr>
          <w:p>
            <w:r>
              <w:t>CEO</w:t>
            </w:r>
          </w:p>
        </w:tc>
        <w:tc>
          <w:tcPr>
            <w:tcW w:type="dxa" w:w="1728"/>
          </w:tcPr>
          <w:p>
            <w:r>
              <w:t>~50 JOD</w:t>
            </w:r>
          </w:p>
        </w:tc>
        <w:tc>
          <w:tcPr>
            <w:tcW w:type="dxa" w:w="1728"/>
          </w:tcPr>
          <w:p>
            <w:r>
              <w:t>☐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**Open Business Bank Account** (can use founder's temporarily)</w:t>
            </w:r>
          </w:p>
        </w:tc>
        <w:tc>
          <w:tcPr>
            <w:tcW w:type="dxa" w:w="1728"/>
          </w:tcPr>
          <w:p>
            <w:r>
              <w:t>COO</w:t>
            </w:r>
          </w:p>
        </w:tc>
        <w:tc>
          <w:tcPr>
            <w:tcW w:type="dxa" w:w="1728"/>
          </w:tcPr>
          <w:p>
            <w:r>
              <w:t>0-100 JOD</w:t>
            </w:r>
          </w:p>
        </w:tc>
        <w:tc>
          <w:tcPr>
            <w:tcW w:type="dxa" w:w="1728"/>
          </w:tcPr>
          <w:p>
            <w:r>
              <w:t>☐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**Create WhatsApp Business** - +962XXXXXXXX</w:t>
            </w:r>
          </w:p>
        </w:tc>
        <w:tc>
          <w:tcPr>
            <w:tcW w:type="dxa" w:w="1728"/>
          </w:tcPr>
          <w:p>
            <w:r>
              <w:t>COO</w:t>
            </w:r>
          </w:p>
        </w:tc>
        <w:tc>
          <w:tcPr>
            <w:tcW w:type="dxa" w:w="1728"/>
          </w:tcPr>
          <w:p>
            <w:r>
              <w:t>Free</w:t>
            </w:r>
          </w:p>
        </w:tc>
        <w:tc>
          <w:tcPr>
            <w:tcW w:type="dxa" w:w="1728"/>
          </w:tcPr>
          <w:p>
            <w:r>
              <w:t>☐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**Set Up Social Media** - Facebook, Instagram pages</w:t>
            </w:r>
          </w:p>
        </w:tc>
        <w:tc>
          <w:tcPr>
            <w:tcW w:type="dxa" w:w="1728"/>
          </w:tcPr>
          <w:p>
            <w:r>
              <w:t>COO</w:t>
            </w:r>
          </w:p>
        </w:tc>
        <w:tc>
          <w:tcPr>
            <w:tcW w:type="dxa" w:w="1728"/>
          </w:tcPr>
          <w:p>
            <w:r>
              <w:t>Free</w:t>
            </w:r>
          </w:p>
        </w:tc>
        <w:tc>
          <w:tcPr>
            <w:tcW w:type="dxa" w:w="1728"/>
          </w:tcPr>
          <w:p>
            <w:r>
              <w:t>☐</w:t>
            </w:r>
          </w:p>
        </w:tc>
      </w:tr>
    </w:tbl>
    <w:p>
      <w:pPr>
        <w:pStyle w:val="Heading3"/>
      </w:pPr>
      <w:r>
        <w:t>Week 2: Business Registration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#</w:t>
            </w:r>
          </w:p>
        </w:tc>
        <w:tc>
          <w:tcPr>
            <w:tcW w:type="dxa" w:w="1728"/>
          </w:tcPr>
          <w:p>
            <w:r>
              <w:t>Task</w:t>
            </w:r>
          </w:p>
        </w:tc>
        <w:tc>
          <w:tcPr>
            <w:tcW w:type="dxa" w:w="1728"/>
          </w:tcPr>
          <w:p>
            <w:r>
              <w:t>Owner</w:t>
            </w:r>
          </w:p>
        </w:tc>
        <w:tc>
          <w:tcPr>
            <w:tcW w:type="dxa" w:w="1728"/>
          </w:tcPr>
          <w:p>
            <w:r>
              <w:t>Cost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**Register Company** - مؤسسة فردية (Sole Proprietorship) initially</w:t>
            </w:r>
          </w:p>
        </w:tc>
        <w:tc>
          <w:tcPr>
            <w:tcW w:type="dxa" w:w="1728"/>
          </w:tcPr>
          <w:p>
            <w:r>
              <w:t>CEO</w:t>
            </w:r>
          </w:p>
        </w:tc>
        <w:tc>
          <w:tcPr>
            <w:tcW w:type="dxa" w:w="1728"/>
          </w:tcPr>
          <w:p>
            <w:r>
              <w:t>~300-500 JOD</w:t>
            </w:r>
          </w:p>
        </w:tc>
        <w:tc>
          <w:tcPr>
            <w:tcW w:type="dxa" w:w="1728"/>
          </w:tcPr>
          <w:p>
            <w:r>
              <w:t>☐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**Tax Registration** - Income &amp; Sales Tax Dept</w:t>
            </w:r>
          </w:p>
        </w:tc>
        <w:tc>
          <w:tcPr>
            <w:tcW w:type="dxa" w:w="1728"/>
          </w:tcPr>
          <w:p>
            <w:r>
              <w:t>CEO</w:t>
            </w:r>
          </w:p>
        </w:tc>
        <w:tc>
          <w:tcPr>
            <w:tcW w:type="dxa" w:w="1728"/>
          </w:tcPr>
          <w:p>
            <w:r>
              <w:t>Free</w:t>
            </w:r>
          </w:p>
        </w:tc>
        <w:tc>
          <w:tcPr>
            <w:tcW w:type="dxa" w:w="1728"/>
          </w:tcPr>
          <w:p>
            <w:r>
              <w:t>☐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**Finalize Co-Founder Agreement** - Have lawyer review</w:t>
            </w:r>
          </w:p>
        </w:tc>
        <w:tc>
          <w:tcPr>
            <w:tcW w:type="dxa" w:w="1728"/>
          </w:tcPr>
          <w:p>
            <w:r>
              <w:t>All</w:t>
            </w:r>
          </w:p>
        </w:tc>
        <w:tc>
          <w:tcPr>
            <w:tcW w:type="dxa" w:w="1728"/>
          </w:tcPr>
          <w:p>
            <w:r>
              <w:t>~100-200 JOD</w:t>
            </w:r>
          </w:p>
        </w:tc>
        <w:tc>
          <w:tcPr>
            <w:tcW w:type="dxa" w:w="1728"/>
          </w:tcPr>
          <w:p>
            <w:r>
              <w:t>☐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**Create Simple Contract Template** - For dealers</w:t>
            </w:r>
          </w:p>
        </w:tc>
        <w:tc>
          <w:tcPr>
            <w:tcW w:type="dxa" w:w="1728"/>
          </w:tcPr>
          <w:p>
            <w:r>
              <w:t>CEO</w:t>
            </w:r>
          </w:p>
        </w:tc>
        <w:tc>
          <w:tcPr>
            <w:tcW w:type="dxa" w:w="1728"/>
          </w:tcPr>
          <w:p>
            <w:r>
              <w:t>~100 JOD</w:t>
            </w:r>
          </w:p>
        </w:tc>
        <w:tc>
          <w:tcPr>
            <w:tcW w:type="dxa" w:w="1728"/>
          </w:tcPr>
          <w:p>
            <w:r>
              <w:t>☐</w:t>
            </w:r>
          </w:p>
        </w:tc>
      </w:tr>
    </w:tbl>
    <w:p>
      <w:r/>
      <w:r>
        <w:rPr>
          <w:b/>
        </w:rPr>
        <w:t>Note:</w:t>
      </w:r>
      <w:r>
        <w:t xml:space="preserve"> Register as مؤسسة فردية (Sole Proprietorship) under ONE founder's name initially (cheapest, fastest). The Co-Founder Agreement legally documents the 33/33/33 split. Upgrade to LLC later when profitable.</w:t>
      </w:r>
    </w:p>
    <w:p>
      <w:pPr>
        <w:pStyle w:val="Heading3"/>
      </w:pPr>
      <w:r>
        <w:t>Week 3: Technical Setup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#</w:t>
            </w:r>
          </w:p>
        </w:tc>
        <w:tc>
          <w:tcPr>
            <w:tcW w:type="dxa" w:w="1728"/>
          </w:tcPr>
          <w:p>
            <w:r>
              <w:t>Task</w:t>
            </w:r>
          </w:p>
        </w:tc>
        <w:tc>
          <w:tcPr>
            <w:tcW w:type="dxa" w:w="1728"/>
          </w:tcPr>
          <w:p>
            <w:r>
              <w:t>Owner</w:t>
            </w:r>
          </w:p>
        </w:tc>
        <w:tc>
          <w:tcPr>
            <w:tcW w:type="dxa" w:w="1728"/>
          </w:tcPr>
          <w:p>
            <w:r>
              <w:t>Cost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**Connect Domain** - Point intelliwheels.co to Vercel</w:t>
            </w:r>
          </w:p>
        </w:tc>
        <w:tc>
          <w:tcPr>
            <w:tcW w:type="dxa" w:w="1728"/>
          </w:tcPr>
          <w:p>
            <w:r>
              <w:t>CTO</w:t>
            </w:r>
          </w:p>
        </w:tc>
        <w:tc>
          <w:tcPr>
            <w:tcW w:type="dxa" w:w="1728"/>
          </w:tcPr>
          <w:p>
            <w:r>
              <w:t>Free</w:t>
            </w:r>
          </w:p>
        </w:tc>
        <w:tc>
          <w:tcPr>
            <w:tcW w:type="dxa" w:w="1728"/>
          </w:tcPr>
          <w:p>
            <w:r>
              <w:t>☐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**Set Up Email** - Google Workspace or Zoho</w:t>
            </w:r>
          </w:p>
        </w:tc>
        <w:tc>
          <w:tcPr>
            <w:tcW w:type="dxa" w:w="1728"/>
          </w:tcPr>
          <w:p>
            <w:r>
              <w:t>CTO</w:t>
            </w:r>
          </w:p>
        </w:tc>
        <w:tc>
          <w:tcPr>
            <w:tcW w:type="dxa" w:w="1728"/>
          </w:tcPr>
          <w:p>
            <w:r>
              <w:t>50-100 JOD/year</w:t>
            </w:r>
          </w:p>
        </w:tc>
        <w:tc>
          <w:tcPr>
            <w:tcW w:type="dxa" w:w="1728"/>
          </w:tcPr>
          <w:p>
            <w:r>
              <w:t>☐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**Enable Database Backups** - Render automatic backups</w:t>
            </w:r>
          </w:p>
        </w:tc>
        <w:tc>
          <w:tcPr>
            <w:tcW w:type="dxa" w:w="1728"/>
          </w:tcPr>
          <w:p>
            <w:r>
              <w:t>CTO</w:t>
            </w:r>
          </w:p>
        </w:tc>
        <w:tc>
          <w:tcPr>
            <w:tcW w:type="dxa" w:w="1728"/>
          </w:tcPr>
          <w:p>
            <w:r>
              <w:t>~10-20 JOD/month</w:t>
            </w:r>
          </w:p>
        </w:tc>
        <w:tc>
          <w:tcPr>
            <w:tcW w:type="dxa" w:w="1728"/>
          </w:tcPr>
          <w:p>
            <w:r>
              <w:t>☐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**Set Up Error Monitoring** - Sentry (free tier)</w:t>
            </w:r>
          </w:p>
        </w:tc>
        <w:tc>
          <w:tcPr>
            <w:tcW w:type="dxa" w:w="1728"/>
          </w:tcPr>
          <w:p>
            <w:r>
              <w:t>CTO</w:t>
            </w:r>
          </w:p>
        </w:tc>
        <w:tc>
          <w:tcPr>
            <w:tcW w:type="dxa" w:w="1728"/>
          </w:tcPr>
          <w:p>
            <w:r>
              <w:t>Free</w:t>
            </w:r>
          </w:p>
        </w:tc>
        <w:tc>
          <w:tcPr>
            <w:tcW w:type="dxa" w:w="1728"/>
          </w:tcPr>
          <w:p>
            <w:r>
              <w:t>☐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**Create Staging Environment** - For testing</w:t>
            </w:r>
          </w:p>
        </w:tc>
        <w:tc>
          <w:tcPr>
            <w:tcW w:type="dxa" w:w="1728"/>
          </w:tcPr>
          <w:p>
            <w:r>
              <w:t>CTO</w:t>
            </w:r>
          </w:p>
        </w:tc>
        <w:tc>
          <w:tcPr>
            <w:tcW w:type="dxa" w:w="1728"/>
          </w:tcPr>
          <w:p>
            <w:r>
              <w:t>Free</w:t>
            </w:r>
          </w:p>
        </w:tc>
        <w:tc>
          <w:tcPr>
            <w:tcW w:type="dxa" w:w="1728"/>
          </w:tcPr>
          <w:p>
            <w:r>
              <w:t>☐</w:t>
            </w:r>
          </w:p>
        </w:tc>
      </w:tr>
    </w:tbl>
    <w:p>
      <w:pPr>
        <w:pStyle w:val="Heading3"/>
      </w:pPr>
      <w:r>
        <w:t>Week 4: Dealer Outreach Prep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#</w:t>
            </w:r>
          </w:p>
        </w:tc>
        <w:tc>
          <w:tcPr>
            <w:tcW w:type="dxa" w:w="1728"/>
          </w:tcPr>
          <w:p>
            <w:r>
              <w:t>Task</w:t>
            </w:r>
          </w:p>
        </w:tc>
        <w:tc>
          <w:tcPr>
            <w:tcW w:type="dxa" w:w="1728"/>
          </w:tcPr>
          <w:p>
            <w:r>
              <w:t>Owner</w:t>
            </w:r>
          </w:p>
        </w:tc>
        <w:tc>
          <w:tcPr>
            <w:tcW w:type="dxa" w:w="1728"/>
          </w:tcPr>
          <w:p>
            <w:r>
              <w:t>Cost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**Create Dealer List** - Research 30 target dealers</w:t>
            </w:r>
          </w:p>
        </w:tc>
        <w:tc>
          <w:tcPr>
            <w:tcW w:type="dxa" w:w="1728"/>
          </w:tcPr>
          <w:p>
            <w:r>
              <w:t>COO</w:t>
            </w:r>
          </w:p>
        </w:tc>
        <w:tc>
          <w:tcPr>
            <w:tcW w:type="dxa" w:w="1728"/>
          </w:tcPr>
          <w:p>
            <w:r>
              <w:t>Free</w:t>
            </w:r>
          </w:p>
        </w:tc>
        <w:tc>
          <w:tcPr>
            <w:tcW w:type="dxa" w:w="1728"/>
          </w:tcPr>
          <w:p>
            <w:r>
              <w:t>☐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**Prepare Pitch Materials** - 1-page PDF for dealers</w:t>
            </w:r>
          </w:p>
        </w:tc>
        <w:tc>
          <w:tcPr>
            <w:tcW w:type="dxa" w:w="1728"/>
          </w:tcPr>
          <w:p>
            <w:r>
              <w:t>COO</w:t>
            </w:r>
          </w:p>
        </w:tc>
        <w:tc>
          <w:tcPr>
            <w:tcW w:type="dxa" w:w="1728"/>
          </w:tcPr>
          <w:p>
            <w:r>
              <w:t>Free</w:t>
            </w:r>
          </w:p>
        </w:tc>
        <w:tc>
          <w:tcPr>
            <w:tcW w:type="dxa" w:w="1728"/>
          </w:tcPr>
          <w:p>
            <w:r>
              <w:t>☐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**Write Outreach Script** - Phone/WhatsApp/Visit script</w:t>
            </w:r>
          </w:p>
        </w:tc>
        <w:tc>
          <w:tcPr>
            <w:tcW w:type="dxa" w:w="1728"/>
          </w:tcPr>
          <w:p>
            <w:r>
              <w:t>COO</w:t>
            </w:r>
          </w:p>
        </w:tc>
        <w:tc>
          <w:tcPr>
            <w:tcW w:type="dxa" w:w="1728"/>
          </w:tcPr>
          <w:p>
            <w:r>
              <w:t>Free</w:t>
            </w:r>
          </w:p>
        </w:tc>
        <w:tc>
          <w:tcPr>
            <w:tcW w:type="dxa" w:w="1728"/>
          </w:tcPr>
          <w:p>
            <w:r>
              <w:t>☐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**Hire Friend Developer** - 200 JOD/month part-time contract</w:t>
            </w:r>
          </w:p>
        </w:tc>
        <w:tc>
          <w:tcPr>
            <w:tcW w:type="dxa" w:w="1728"/>
          </w:tcPr>
          <w:p>
            <w:r>
              <w:t>CTO</w:t>
            </w:r>
          </w:p>
        </w:tc>
        <w:tc>
          <w:tcPr>
            <w:tcW w:type="dxa" w:w="1728"/>
          </w:tcPr>
          <w:p>
            <w:r>
              <w:t>200 JOD</w:t>
            </w:r>
          </w:p>
        </w:tc>
        <w:tc>
          <w:tcPr>
            <w:tcW w:type="dxa" w:w="1728"/>
          </w:tcPr>
          <w:p>
            <w:r>
              <w:t>☐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**Plan Launch Timeline** - Set specific dates</w:t>
            </w:r>
          </w:p>
        </w:tc>
        <w:tc>
          <w:tcPr>
            <w:tcW w:type="dxa" w:w="1728"/>
          </w:tcPr>
          <w:p>
            <w:r>
              <w:t>All</w:t>
            </w:r>
          </w:p>
        </w:tc>
        <w:tc>
          <w:tcPr>
            <w:tcW w:type="dxa" w:w="1728"/>
          </w:tcPr>
          <w:p>
            <w:r>
              <w:t>Free</w:t>
            </w:r>
          </w:p>
        </w:tc>
        <w:tc>
          <w:tcPr>
            <w:tcW w:type="dxa" w:w="1728"/>
          </w:tcPr>
          <w:p>
            <w:r>
              <w:t>☐</w:t>
            </w:r>
          </w:p>
        </w:tc>
      </w:tr>
    </w:tbl>
    <w:p>
      <w:pPr>
        <w:pStyle w:val="Heading3"/>
      </w:pPr>
      <w:r>
        <w:t>Month 1 Budget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Cost</w:t>
            </w:r>
          </w:p>
        </w:tc>
      </w:tr>
      <w:tr>
        <w:tc>
          <w:tcPr>
            <w:tcW w:type="dxa" w:w="4320"/>
          </w:tcPr>
          <w:p>
            <w:r>
              <w:t>Domain</w:t>
            </w:r>
          </w:p>
        </w:tc>
        <w:tc>
          <w:tcPr>
            <w:tcW w:type="dxa" w:w="4320"/>
          </w:tcPr>
          <w:p>
            <w:r>
              <w:t>$12 (~4 JOD)</w:t>
            </w:r>
          </w:p>
        </w:tc>
      </w:tr>
      <w:tr>
        <w:tc>
          <w:tcPr>
            <w:tcW w:type="dxa" w:w="4320"/>
          </w:tcPr>
          <w:p>
            <w:r>
              <w:t>Email (annual)</w:t>
            </w:r>
          </w:p>
        </w:tc>
        <w:tc>
          <w:tcPr>
            <w:tcW w:type="dxa" w:w="4320"/>
          </w:tcPr>
          <w:p>
            <w:r>
              <w:t>50 JOD</w:t>
            </w:r>
          </w:p>
        </w:tc>
      </w:tr>
      <w:tr>
        <w:tc>
          <w:tcPr>
            <w:tcW w:type="dxa" w:w="4320"/>
          </w:tcPr>
          <w:p>
            <w:r>
              <w:t>Trade Name</w:t>
            </w:r>
          </w:p>
        </w:tc>
        <w:tc>
          <w:tcPr>
            <w:tcW w:type="dxa" w:w="4320"/>
          </w:tcPr>
          <w:p>
            <w:r>
              <w:t>50 JOD</w:t>
            </w:r>
          </w:p>
        </w:tc>
      </w:tr>
      <w:tr>
        <w:tc>
          <w:tcPr>
            <w:tcW w:type="dxa" w:w="4320"/>
          </w:tcPr>
          <w:p>
            <w:r>
              <w:t>Company Registration</w:t>
            </w:r>
          </w:p>
        </w:tc>
        <w:tc>
          <w:tcPr>
            <w:tcW w:type="dxa" w:w="4320"/>
          </w:tcPr>
          <w:p>
            <w:r>
              <w:t>400 JOD</w:t>
            </w:r>
          </w:p>
        </w:tc>
      </w:tr>
      <w:tr>
        <w:tc>
          <w:tcPr>
            <w:tcW w:type="dxa" w:w="4320"/>
          </w:tcPr>
          <w:p>
            <w:r>
              <w:t>Lawyer (contract review)</w:t>
            </w:r>
          </w:p>
        </w:tc>
        <w:tc>
          <w:tcPr>
            <w:tcW w:type="dxa" w:w="4320"/>
          </w:tcPr>
          <w:p>
            <w:r>
              <w:t>150 JOD</w:t>
            </w:r>
          </w:p>
        </w:tc>
      </w:tr>
      <w:tr>
        <w:tc>
          <w:tcPr>
            <w:tcW w:type="dxa" w:w="4320"/>
          </w:tcPr>
          <w:p>
            <w:r>
              <w:t>Friend Developer</w:t>
            </w:r>
          </w:p>
        </w:tc>
        <w:tc>
          <w:tcPr>
            <w:tcW w:type="dxa" w:w="4320"/>
          </w:tcPr>
          <w:p>
            <w:r>
              <w:t>200 JOD</w:t>
            </w:r>
          </w:p>
        </w:tc>
      </w:tr>
      <w:tr>
        <w:tc>
          <w:tcPr>
            <w:tcW w:type="dxa" w:w="4320"/>
          </w:tcPr>
          <w:p>
            <w:r>
              <w:t>**Total**</w:t>
            </w:r>
          </w:p>
        </w:tc>
        <w:tc>
          <w:tcPr>
            <w:tcW w:type="dxa" w:w="4320"/>
          </w:tcPr>
          <w:p>
            <w:r>
              <w:t>**~855 JOD**</w:t>
            </w:r>
          </w:p>
        </w:tc>
      </w:tr>
      <w:tr>
        <w:tc>
          <w:tcPr>
            <w:tcW w:type="dxa" w:w="4320"/>
          </w:tcPr>
          <w:p>
            <w:r>
              <w:t>**Per Founder**</w:t>
            </w:r>
          </w:p>
        </w:tc>
        <w:tc>
          <w:tcPr>
            <w:tcW w:type="dxa" w:w="4320"/>
          </w:tcPr>
          <w:p>
            <w:r>
              <w:t>**~285 JOD**</w:t>
            </w:r>
          </w:p>
        </w:tc>
      </w:tr>
    </w:tbl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Phase 2: Launch Preparation (Month 2)</w:t>
      </w:r>
    </w:p>
    <w:p>
      <w:pPr>
        <w:pStyle w:val="Heading3"/>
      </w:pPr>
      <w:r>
        <w:t>Week 5-6: Founding 10 Dealers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Task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**Contact 30 Dealers** - Aim to sign 10 as Founding Partners</w:t>
            </w:r>
          </w:p>
        </w:tc>
        <w:tc>
          <w:tcPr>
            <w:tcW w:type="dxa" w:w="2160"/>
          </w:tcPr>
          <w:p>
            <w:r>
              <w:t>COO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**Visit Top 5 Dealers** - In-person meetings</w:t>
            </w:r>
          </w:p>
        </w:tc>
        <w:tc>
          <w:tcPr>
            <w:tcW w:type="dxa" w:w="2160"/>
          </w:tcPr>
          <w:p>
            <w:r>
              <w:t>COO + CEO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**Sign Founding Partner Agreements** - Free 1-year deal</w:t>
            </w:r>
          </w:p>
        </w:tc>
        <w:tc>
          <w:tcPr>
            <w:tcW w:type="dxa" w:w="2160"/>
          </w:tcPr>
          <w:p>
            <w:r>
              <w:t>COO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**Onboard Dealer Inventory** - Help them upload listings</w:t>
            </w:r>
          </w:p>
        </w:tc>
        <w:tc>
          <w:tcPr>
            <w:tcW w:type="dxa" w:w="2160"/>
          </w:tcPr>
          <w:p>
            <w:r>
              <w:t>COO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**Get Testimonials Commitment** - After 3 months</w:t>
            </w:r>
          </w:p>
        </w:tc>
        <w:tc>
          <w:tcPr>
            <w:tcW w:type="dxa" w:w="2160"/>
          </w:tcPr>
          <w:p>
            <w:r>
              <w:t>COO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</w:tbl>
    <w:p>
      <w:pPr>
        <w:pStyle w:val="Heading3"/>
      </w:pPr>
      <w:r>
        <w:t>Founding 10 Dealer Script</w:t>
      </w:r>
    </w:p>
    <w:p>
      <w:r>
        <w:rPr>
          <w:rFonts w:ascii="Courier New" w:hAnsi="Courier New"/>
          <w:sz w:val="18"/>
        </w:rPr>
        <w:t xml:space="preserve">"Hi, I'm [Name] from IntelliWheels, Jordan's first AI-powered car </w:t>
        <w:br/>
        <w:t>marketplace. We're selecting only 10 major dealers as Founding Partners.</w:t>
        <w:br/>
        <w:br/>
        <w:t>You'll get:</w:t>
        <w:br/>
        <w:t>✅ FREE access for 1 full year (worth 600+ JOD)</w:t>
        <w:br/>
        <w:t>✅ VIP "Founding Partner" badge on all listings</w:t>
        <w:br/>
        <w:t>✅ Priority placement in search results</w:t>
        <w:br/>
        <w:t>✅ Direct input on new features</w:t>
        <w:br/>
        <w:br/>
        <w:t>In exchange, we ask for:</w:t>
        <w:br/>
        <w:t>- At least 10 active listings</w:t>
        <w:br/>
        <w:t>- Respond to inquiries within 24 hours</w:t>
        <w:br/>
        <w:t>- A short testimonial after 3 months</w:t>
        <w:br/>
        <w:br/>
        <w:t>Would [Dealership Name] like to be one of our Founding 10?"</w:t>
      </w:r>
    </w:p>
    <w:p>
      <w:pPr>
        <w:pStyle w:val="Heading3"/>
      </w:pPr>
      <w:r>
        <w:t>Week 7-8: Platform Polish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Task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**Fix Any Bugs** - From graduation feedback</w:t>
            </w:r>
          </w:p>
        </w:tc>
        <w:tc>
          <w:tcPr>
            <w:tcW w:type="dxa" w:w="2160"/>
          </w:tcPr>
          <w:p>
            <w:r>
              <w:t>CTO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**Add Payment UI** - Subscription/pricing pages (even if not live)</w:t>
            </w:r>
          </w:p>
        </w:tc>
        <w:tc>
          <w:tcPr>
            <w:tcW w:type="dxa" w:w="2160"/>
          </w:tcPr>
          <w:p>
            <w:r>
              <w:t>CTO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**Improve AI Price Feature** - For premium upsell</w:t>
            </w:r>
          </w:p>
        </w:tc>
        <w:tc>
          <w:tcPr>
            <w:tcW w:type="dxa" w:w="2160"/>
          </w:tcPr>
          <w:p>
            <w:r>
              <w:t>CTO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**Create Help/FAQ Page**</w:t>
            </w:r>
          </w:p>
        </w:tc>
        <w:tc>
          <w:tcPr>
            <w:tcW w:type="dxa" w:w="2160"/>
          </w:tcPr>
          <w:p>
            <w:r>
              <w:t>COO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**Set Up Simple Analytics** - Google Analytics 4</w:t>
            </w:r>
          </w:p>
        </w:tc>
        <w:tc>
          <w:tcPr>
            <w:tcW w:type="dxa" w:w="2160"/>
          </w:tcPr>
          <w:p>
            <w:r>
              <w:t>CTO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**Create Landing Page** - Professional homepage</w:t>
            </w:r>
          </w:p>
        </w:tc>
        <w:tc>
          <w:tcPr>
            <w:tcW w:type="dxa" w:w="2160"/>
          </w:tcPr>
          <w:p>
            <w:r>
              <w:t>CTO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**Prepare Social Media Content** - 2 weeks of posts</w:t>
            </w:r>
          </w:p>
        </w:tc>
        <w:tc>
          <w:tcPr>
            <w:tcW w:type="dxa" w:w="2160"/>
          </w:tcPr>
          <w:p>
            <w:r>
              <w:t>COO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</w:tbl>
    <w:p>
      <w:pPr>
        <w:pStyle w:val="Heading3"/>
      </w:pPr>
      <w:r>
        <w:t>Month 2 Budget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Cost</w:t>
            </w:r>
          </w:p>
        </w:tc>
      </w:tr>
      <w:tr>
        <w:tc>
          <w:tcPr>
            <w:tcW w:type="dxa" w:w="4320"/>
          </w:tcPr>
          <w:p>
            <w:r>
              <w:t>Friend Developer</w:t>
            </w:r>
          </w:p>
        </w:tc>
        <w:tc>
          <w:tcPr>
            <w:tcW w:type="dxa" w:w="4320"/>
          </w:tcPr>
          <w:p>
            <w:r>
              <w:t>200 JOD</w:t>
            </w:r>
          </w:p>
        </w:tc>
      </w:tr>
      <w:tr>
        <w:tc>
          <w:tcPr>
            <w:tcW w:type="dxa" w:w="4320"/>
          </w:tcPr>
          <w:p>
            <w:r>
              <w:t>Transportation (dealer visits)</w:t>
            </w:r>
          </w:p>
        </w:tc>
        <w:tc>
          <w:tcPr>
            <w:tcW w:type="dxa" w:w="4320"/>
          </w:tcPr>
          <w:p>
            <w:r>
              <w:t>50 JOD</w:t>
            </w:r>
          </w:p>
        </w:tc>
      </w:tr>
      <w:tr>
        <w:tc>
          <w:tcPr>
            <w:tcW w:type="dxa" w:w="4320"/>
          </w:tcPr>
          <w:p>
            <w:r>
              <w:t>Marketing Materials (printing)</w:t>
            </w:r>
          </w:p>
        </w:tc>
        <w:tc>
          <w:tcPr>
            <w:tcW w:type="dxa" w:w="4320"/>
          </w:tcPr>
          <w:p>
            <w:r>
              <w:t>30 JOD</w:t>
            </w:r>
          </w:p>
        </w:tc>
      </w:tr>
      <w:tr>
        <w:tc>
          <w:tcPr>
            <w:tcW w:type="dxa" w:w="4320"/>
          </w:tcPr>
          <w:p>
            <w:r>
              <w:t>Misc</w:t>
            </w:r>
          </w:p>
        </w:tc>
        <w:tc>
          <w:tcPr>
            <w:tcW w:type="dxa" w:w="4320"/>
          </w:tcPr>
          <w:p>
            <w:r>
              <w:t>50 JOD</w:t>
            </w:r>
          </w:p>
        </w:tc>
      </w:tr>
      <w:tr>
        <w:tc>
          <w:tcPr>
            <w:tcW w:type="dxa" w:w="4320"/>
          </w:tcPr>
          <w:p>
            <w:r>
              <w:t>**Total**</w:t>
            </w:r>
          </w:p>
        </w:tc>
        <w:tc>
          <w:tcPr>
            <w:tcW w:type="dxa" w:w="4320"/>
          </w:tcPr>
          <w:p>
            <w:r>
              <w:t>**~330 JOD**</w:t>
            </w:r>
          </w:p>
        </w:tc>
      </w:tr>
      <w:tr>
        <w:tc>
          <w:tcPr>
            <w:tcW w:type="dxa" w:w="4320"/>
          </w:tcPr>
          <w:p>
            <w:r>
              <w:t>**Per Founder**</w:t>
            </w:r>
          </w:p>
        </w:tc>
        <w:tc>
          <w:tcPr>
            <w:tcW w:type="dxa" w:w="4320"/>
          </w:tcPr>
          <w:p>
            <w:r>
              <w:t>**~110 JOD**</w:t>
            </w:r>
          </w:p>
        </w:tc>
      </w:tr>
    </w:tbl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Phase 3: Soft Launch (Month 3)</w:t>
      </w:r>
    </w:p>
    <w:p>
      <w:pPr>
        <w:pStyle w:val="Heading3"/>
      </w:pPr>
      <w:r>
        <w:t>Week 9-10: Go Live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Task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**Announce on Social Media** - "We're live!"</w:t>
            </w:r>
          </w:p>
        </w:tc>
        <w:tc>
          <w:tcPr>
            <w:tcW w:type="dxa" w:w="2160"/>
          </w:tcPr>
          <w:p>
            <w:r>
              <w:t>COO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**Send to Friends &amp; Family** - Initial traffic</w:t>
            </w:r>
          </w:p>
        </w:tc>
        <w:tc>
          <w:tcPr>
            <w:tcW w:type="dxa" w:w="2160"/>
          </w:tcPr>
          <w:p>
            <w:r>
              <w:t>All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**Founding 10 Dealers Active** - All listings uploaded</w:t>
            </w:r>
          </w:p>
        </w:tc>
        <w:tc>
          <w:tcPr>
            <w:tcW w:type="dxa" w:w="2160"/>
          </w:tcPr>
          <w:p>
            <w:r>
              <w:t>COO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**Monitor Everything** - Errors, feedback, issues</w:t>
            </w:r>
          </w:p>
        </w:tc>
        <w:tc>
          <w:tcPr>
            <w:tcW w:type="dxa" w:w="2160"/>
          </w:tcPr>
          <w:p>
            <w:r>
              <w:t>CTO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**Respond to All Inquiries** - Fast support</w:t>
            </w:r>
          </w:p>
        </w:tc>
        <w:tc>
          <w:tcPr>
            <w:tcW w:type="dxa" w:w="2160"/>
          </w:tcPr>
          <w:p>
            <w:r>
              <w:t>All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</w:tbl>
    <w:p>
      <w:pPr>
        <w:pStyle w:val="Heading3"/>
      </w:pPr>
      <w:r>
        <w:t>Week 11-12: First Paying Customers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Task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**Start Paid Dealer Outreach** - "Founding 10 is full!"</w:t>
            </w:r>
          </w:p>
        </w:tc>
        <w:tc>
          <w:tcPr>
            <w:tcW w:type="dxa" w:w="2160"/>
          </w:tcPr>
          <w:p>
            <w:r>
              <w:t>COO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t>**Set Up Simple Payment** - Bank transfer initially</w:t>
            </w:r>
          </w:p>
        </w:tc>
        <w:tc>
          <w:tcPr>
            <w:tcW w:type="dxa" w:w="2160"/>
          </w:tcPr>
          <w:p>
            <w:r>
              <w:t>CEO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**Sign First 5 Paying Dealers** - 50 JOD/month</w:t>
            </w:r>
          </w:p>
        </w:tc>
        <w:tc>
          <w:tcPr>
            <w:tcW w:type="dxa" w:w="2160"/>
          </w:tcPr>
          <w:p>
            <w:r>
              <w:t>COO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41</w:t>
            </w:r>
          </w:p>
        </w:tc>
        <w:tc>
          <w:tcPr>
            <w:tcW w:type="dxa" w:w="2160"/>
          </w:tcPr>
          <w:p>
            <w:r>
              <w:t>**Launch AI Premium** - Price check at 2 JOD</w:t>
            </w:r>
          </w:p>
        </w:tc>
        <w:tc>
          <w:tcPr>
            <w:tcW w:type="dxa" w:w="2160"/>
          </w:tcPr>
          <w:p>
            <w:r>
              <w:t>CTO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42</w:t>
            </w:r>
          </w:p>
        </w:tc>
        <w:tc>
          <w:tcPr>
            <w:tcW w:type="dxa" w:w="2160"/>
          </w:tcPr>
          <w:p>
            <w:r>
              <w:t>**Collect First Revenue** - Celebrate! 🎉</w:t>
            </w:r>
          </w:p>
        </w:tc>
        <w:tc>
          <w:tcPr>
            <w:tcW w:type="dxa" w:w="2160"/>
          </w:tcPr>
          <w:p>
            <w:r>
              <w:t>All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</w:tbl>
    <w:p>
      <w:pPr>
        <w:pStyle w:val="Heading3"/>
      </w:pPr>
      <w:r>
        <w:t>Pricing Structure (Launch)</w:t>
      </w:r>
    </w:p>
    <w:p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┌─────────────────────────────────────────────────────────────────────┐</w:t>
        <w:br/>
        <w:t>│                    INTELLIWHEELS PRICING (LAUNCH)                    │</w:t>
        <w:br/>
        <w:t>├─────────────────────────────────────────────────────────────────────┤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      │</w:t>
        <w:br/>
        <w:t>│  👔 DEALERS (B2B)                                                    │</w:t>
        <w:br/>
        <w:t>│  ─────────────────                                                   │</w:t>
        <w:br/>
        <w:t>│  🏆 Founding 10         FREE (1 year) - CLOSED                       │</w:t>
        <w:br/>
        <w:t>│  📦 Basic Plan          30 JOD/month  - 20 listings                  │</w:t>
        <w:br/>
        <w:t>│  🚀 Pro Plan            75 JOD/month  - 100 listings + analytics     │</w:t>
        <w:br/>
        <w:t>│  🏢 Enterprise          150 JOD/month - Unlimited + API              │</w:t>
        <w:br/>
        <w:t>│                                                                       │</w:t>
        <w:br/>
        <w:t>│  👤 USERS (B2C) - FREE                                               │</w:t>
        <w:br/>
        <w:t>│  ─────────────────────                                               │</w:t>
        <w:br/>
        <w:t>│  ✅ Browse all listings                                              │</w:t>
        <w:br/>
        <w:t>│  ✅ Search &amp; filter                                                  │</w:t>
        <w:br/>
        <w:t>│  ✅ Save favorites                                                   │</w:t>
        <w:br/>
        <w:t>│  ✅ Contact dealers                                                  │</w:t>
        <w:br/>
        <w:t>│  ✅ List your car                                                    │</w:t>
        <w:br/>
        <w:t>│  ✅ Basic AI chat                                                    │</w:t>
        <w:br/>
        <w:t>│                                                                       │</w:t>
        <w:br/>
        <w:t>│  🤖 AI PREMIUM (B2C)                                                 │</w:t>
        <w:br/>
        <w:t>│  ──────────────────                                                  │</w:t>
        <w:br/>
        <w:t>│  💰 Quick Price Check    2 JOD  - Fair price yes/no + score          │</w:t>
        <w:br/>
        <w:t>│  📊 Full Price Report    5 JOD  - Detailed breakdown + tips          │</w:t>
        <w:br/>
        <w:t>│  ⭐ AI Subscription     10 JOD/month - Unlimited checks              │</w:t>
        <w:br/>
        <w:t>│  ✨ Listing Boost        5 JOD  - AI-optimized description           │</w:t>
        <w:br/>
        <w:t>│      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Month 3 Revenue Target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Source</w:t>
            </w:r>
          </w:p>
        </w:tc>
        <w:tc>
          <w:tcPr>
            <w:tcW w:type="dxa" w:w="2160"/>
          </w:tcPr>
          <w:p>
            <w:r>
              <w:t>Target</w:t>
            </w:r>
          </w:p>
        </w:tc>
        <w:tc>
          <w:tcPr>
            <w:tcW w:type="dxa" w:w="2160"/>
          </w:tcPr>
          <w:p>
            <w:r>
              <w:t>Price</w:t>
            </w:r>
          </w:p>
        </w:tc>
        <w:tc>
          <w:tcPr>
            <w:tcW w:type="dxa" w:w="2160"/>
          </w:tcPr>
          <w:p>
            <w:r>
              <w:t>Revenue</w:t>
            </w:r>
          </w:p>
        </w:tc>
      </w:tr>
      <w:tr>
        <w:tc>
          <w:tcPr>
            <w:tcW w:type="dxa" w:w="2160"/>
          </w:tcPr>
          <w:p>
            <w:r>
              <w:t>Founding Dealers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FREE</w:t>
            </w:r>
          </w:p>
        </w:tc>
        <w:tc>
          <w:tcPr>
            <w:tcW w:type="dxa" w:w="2160"/>
          </w:tcPr>
          <w:p>
            <w:r>
              <w:t>0 JOD</w:t>
            </w:r>
          </w:p>
        </w:tc>
      </w:tr>
      <w:tr>
        <w:tc>
          <w:tcPr>
            <w:tcW w:type="dxa" w:w="2160"/>
          </w:tcPr>
          <w:p>
            <w:r>
              <w:t>Paying Dealers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50 JOD avg</w:t>
            </w:r>
          </w:p>
        </w:tc>
        <w:tc>
          <w:tcPr>
            <w:tcW w:type="dxa" w:w="2160"/>
          </w:tcPr>
          <w:p>
            <w:r>
              <w:t>250 JOD</w:t>
            </w:r>
          </w:p>
        </w:tc>
      </w:tr>
      <w:tr>
        <w:tc>
          <w:tcPr>
            <w:tcW w:type="dxa" w:w="2160"/>
          </w:tcPr>
          <w:p>
            <w:r>
              <w:t>AI Price Checks</w:t>
            </w:r>
          </w:p>
        </w:tc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2 JOD</w:t>
            </w:r>
          </w:p>
        </w:tc>
        <w:tc>
          <w:tcPr>
            <w:tcW w:type="dxa" w:w="2160"/>
          </w:tcPr>
          <w:p>
            <w:r>
              <w:t>100 JOD</w:t>
            </w:r>
          </w:p>
        </w:tc>
      </w:tr>
      <w:tr>
        <w:tc>
          <w:tcPr>
            <w:tcW w:type="dxa" w:w="2160"/>
          </w:tcPr>
          <w:p>
            <w:r>
              <w:t>AI Reports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5 JOD</w:t>
            </w:r>
          </w:p>
        </w:tc>
        <w:tc>
          <w:tcPr>
            <w:tcW w:type="dxa" w:w="2160"/>
          </w:tcPr>
          <w:p>
            <w:r>
              <w:t>50 JOD</w:t>
            </w:r>
          </w:p>
        </w:tc>
      </w:tr>
      <w:tr>
        <w:tc>
          <w:tcPr>
            <w:tcW w:type="dxa" w:w="2160"/>
          </w:tcPr>
          <w:p>
            <w:r>
              <w:t>**Total**</w:t>
            </w:r>
          </w:p>
        </w:tc>
        <w:tc>
          <w:tcPr>
            <w:tcW w:type="dxa" w:w="2160"/>
          </w:tcPr>
          <w:p>
            <w:r>
              <w:t>**400 JOD**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3"/>
      </w:pPr>
      <w:r>
        <w:t>Month 3 Budget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Cost</w:t>
            </w:r>
          </w:p>
        </w:tc>
      </w:tr>
      <w:tr>
        <w:tc>
          <w:tcPr>
            <w:tcW w:type="dxa" w:w="4320"/>
          </w:tcPr>
          <w:p>
            <w:r>
              <w:t>Friend Developer</w:t>
            </w:r>
          </w:p>
        </w:tc>
        <w:tc>
          <w:tcPr>
            <w:tcW w:type="dxa" w:w="4320"/>
          </w:tcPr>
          <w:p>
            <w:r>
              <w:t>200 JOD</w:t>
            </w:r>
          </w:p>
        </w:tc>
      </w:tr>
      <w:tr>
        <w:tc>
          <w:tcPr>
            <w:tcW w:type="dxa" w:w="4320"/>
          </w:tcPr>
          <w:p>
            <w:r>
              <w:t>Hosting upgrades</w:t>
            </w:r>
          </w:p>
        </w:tc>
        <w:tc>
          <w:tcPr>
            <w:tcW w:type="dxa" w:w="4320"/>
          </w:tcPr>
          <w:p>
            <w:r>
              <w:t>50 JOD</w:t>
            </w:r>
          </w:p>
        </w:tc>
      </w:tr>
      <w:tr>
        <w:tc>
          <w:tcPr>
            <w:tcW w:type="dxa" w:w="4320"/>
          </w:tcPr>
          <w:p>
            <w:r>
              <w:t>Social media ads</w:t>
            </w:r>
          </w:p>
        </w:tc>
        <w:tc>
          <w:tcPr>
            <w:tcW w:type="dxa" w:w="4320"/>
          </w:tcPr>
          <w:p>
            <w:r>
              <w:t>100 JOD</w:t>
            </w:r>
          </w:p>
        </w:tc>
      </w:tr>
      <w:tr>
        <w:tc>
          <w:tcPr>
            <w:tcW w:type="dxa" w:w="4320"/>
          </w:tcPr>
          <w:p>
            <w:r>
              <w:t>Misc</w:t>
            </w:r>
          </w:p>
        </w:tc>
        <w:tc>
          <w:tcPr>
            <w:tcW w:type="dxa" w:w="4320"/>
          </w:tcPr>
          <w:p>
            <w:r>
              <w:t>50 JOD</w:t>
            </w:r>
          </w:p>
        </w:tc>
      </w:tr>
      <w:tr>
        <w:tc>
          <w:tcPr>
            <w:tcW w:type="dxa" w:w="4320"/>
          </w:tcPr>
          <w:p>
            <w:r>
              <w:t>**Total Expenses**</w:t>
            </w:r>
          </w:p>
        </w:tc>
        <w:tc>
          <w:tcPr>
            <w:tcW w:type="dxa" w:w="4320"/>
          </w:tcPr>
          <w:p>
            <w:r>
              <w:t>**400 JOD**</w:t>
            </w:r>
          </w:p>
        </w:tc>
      </w:tr>
      <w:tr>
        <w:tc>
          <w:tcPr>
            <w:tcW w:type="dxa" w:w="4320"/>
          </w:tcPr>
          <w:p>
            <w:r>
              <w:t>**Revenue**</w:t>
            </w:r>
          </w:p>
        </w:tc>
        <w:tc>
          <w:tcPr>
            <w:tcW w:type="dxa" w:w="4320"/>
          </w:tcPr>
          <w:p>
            <w:r>
              <w:t>**400 JOD**</w:t>
            </w:r>
          </w:p>
        </w:tc>
      </w:tr>
      <w:tr>
        <w:tc>
          <w:tcPr>
            <w:tcW w:type="dxa" w:w="4320"/>
          </w:tcPr>
          <w:p>
            <w:r>
              <w:t>**Net**</w:t>
            </w:r>
          </w:p>
        </w:tc>
        <w:tc>
          <w:tcPr>
            <w:tcW w:type="dxa" w:w="4320"/>
          </w:tcPr>
          <w:p>
            <w:r>
              <w:t>**0 JOD (break-even!)**</w:t>
            </w:r>
          </w:p>
        </w:tc>
      </w:tr>
    </w:tbl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Phase 4: Revenue Growth (Months 4-6)</w:t>
      </w:r>
    </w:p>
    <w:p>
      <w:pPr>
        <w:pStyle w:val="Heading3"/>
      </w:pPr>
      <w:r>
        <w:t>Month 4 Goals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Target</w:t>
            </w:r>
          </w:p>
        </w:tc>
      </w:tr>
      <w:tr>
        <w:tc>
          <w:tcPr>
            <w:tcW w:type="dxa" w:w="4320"/>
          </w:tcPr>
          <w:p>
            <w:r>
              <w:t>Founding Dealers</w:t>
            </w:r>
          </w:p>
        </w:tc>
        <w:tc>
          <w:tcPr>
            <w:tcW w:type="dxa" w:w="4320"/>
          </w:tcPr>
          <w:p>
            <w:r>
              <w:t>10 (free)</w:t>
            </w:r>
          </w:p>
        </w:tc>
      </w:tr>
      <w:tr>
        <w:tc>
          <w:tcPr>
            <w:tcW w:type="dxa" w:w="4320"/>
          </w:tcPr>
          <w:p>
            <w:r>
              <w:t>Paying Dealers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Registered Users</w:t>
            </w:r>
          </w:p>
        </w:tc>
        <w:tc>
          <w:tcPr>
            <w:tcW w:type="dxa" w:w="4320"/>
          </w:tcPr>
          <w:p>
            <w:r>
              <w:t>500</w:t>
            </w:r>
          </w:p>
        </w:tc>
      </w:tr>
      <w:tr>
        <w:tc>
          <w:tcPr>
            <w:tcW w:type="dxa" w:w="4320"/>
          </w:tcPr>
          <w:p>
            <w:r>
              <w:t>Monthly Revenue</w:t>
            </w:r>
          </w:p>
        </w:tc>
        <w:tc>
          <w:tcPr>
            <w:tcW w:type="dxa" w:w="4320"/>
          </w:tcPr>
          <w:p>
            <w:r>
              <w:t>1,500 JOD</w:t>
            </w:r>
          </w:p>
        </w:tc>
      </w:tr>
    </w:tbl>
    <w:p>
      <w:pPr>
        <w:pStyle w:val="Heading3"/>
      </w:pPr>
      <w:r>
        <w:t>Month 4 Tasks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Task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43</w:t>
            </w:r>
          </w:p>
        </w:tc>
        <w:tc>
          <w:tcPr>
            <w:tcW w:type="dxa" w:w="2160"/>
          </w:tcPr>
          <w:p>
            <w:r>
              <w:t>**Scale Dealer Outreach** - Hire part-time sales help</w:t>
            </w:r>
          </w:p>
        </w:tc>
        <w:tc>
          <w:tcPr>
            <w:tcW w:type="dxa" w:w="2160"/>
          </w:tcPr>
          <w:p>
            <w:r>
              <w:t>COO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44</w:t>
            </w:r>
          </w:p>
        </w:tc>
        <w:tc>
          <w:tcPr>
            <w:tcW w:type="dxa" w:w="2160"/>
          </w:tcPr>
          <w:p>
            <w:r>
              <w:t>**Add Payment Gateway** - PayTabs or Mamo Pay</w:t>
            </w:r>
          </w:p>
        </w:tc>
        <w:tc>
          <w:tcPr>
            <w:tcW w:type="dxa" w:w="2160"/>
          </w:tcPr>
          <w:p>
            <w:r>
              <w:t>CTO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45</w:t>
            </w:r>
          </w:p>
        </w:tc>
        <w:tc>
          <w:tcPr>
            <w:tcW w:type="dxa" w:w="2160"/>
          </w:tcPr>
          <w:p>
            <w:r>
              <w:t>**Launch Featured Listings** - 5-15 JOD per listing</w:t>
            </w:r>
          </w:p>
        </w:tc>
        <w:tc>
          <w:tcPr>
            <w:tcW w:type="dxa" w:w="2160"/>
          </w:tcPr>
          <w:p>
            <w:r>
              <w:t>CTO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46</w:t>
            </w:r>
          </w:p>
        </w:tc>
        <w:tc>
          <w:tcPr>
            <w:tcW w:type="dxa" w:w="2160"/>
          </w:tcPr>
          <w:p>
            <w:r>
              <w:t>**Increase Ad Spend** - 300 JOD/month</w:t>
            </w:r>
          </w:p>
        </w:tc>
        <w:tc>
          <w:tcPr>
            <w:tcW w:type="dxa" w:w="2160"/>
          </w:tcPr>
          <w:p>
            <w:r>
              <w:t>COO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47</w:t>
            </w:r>
          </w:p>
        </w:tc>
        <w:tc>
          <w:tcPr>
            <w:tcW w:type="dxa" w:w="2160"/>
          </w:tcPr>
          <w:p>
            <w:r>
              <w:t>**Content Marketing** - Car buying guides blog</w:t>
            </w:r>
          </w:p>
        </w:tc>
        <w:tc>
          <w:tcPr>
            <w:tcW w:type="dxa" w:w="2160"/>
          </w:tcPr>
          <w:p>
            <w:r>
              <w:t>COO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</w:tbl>
    <w:p>
      <w:pPr>
        <w:pStyle w:val="Heading3"/>
      </w:pPr>
      <w:r>
        <w:t>Month 5 Goals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Target</w:t>
            </w:r>
          </w:p>
        </w:tc>
      </w:tr>
      <w:tr>
        <w:tc>
          <w:tcPr>
            <w:tcW w:type="dxa" w:w="4320"/>
          </w:tcPr>
          <w:p>
            <w:r>
              <w:t>Paying Dealers</w:t>
            </w:r>
          </w:p>
        </w:tc>
        <w:tc>
          <w:tcPr>
            <w:tcW w:type="dxa" w:w="4320"/>
          </w:tcPr>
          <w:p>
            <w:r>
              <w:t>25</w:t>
            </w:r>
          </w:p>
        </w:tc>
      </w:tr>
      <w:tr>
        <w:tc>
          <w:tcPr>
            <w:tcW w:type="dxa" w:w="4320"/>
          </w:tcPr>
          <w:p>
            <w:r>
              <w:t>Registered Users</w:t>
            </w:r>
          </w:p>
        </w:tc>
        <w:tc>
          <w:tcPr>
            <w:tcW w:type="dxa" w:w="4320"/>
          </w:tcPr>
          <w:p>
            <w:r>
              <w:t>1,500</w:t>
            </w:r>
          </w:p>
        </w:tc>
      </w:tr>
      <w:tr>
        <w:tc>
          <w:tcPr>
            <w:tcW w:type="dxa" w:w="4320"/>
          </w:tcPr>
          <w:p>
            <w:r>
              <w:t>Monthly Revenue</w:t>
            </w:r>
          </w:p>
        </w:tc>
        <w:tc>
          <w:tcPr>
            <w:tcW w:type="dxa" w:w="4320"/>
          </w:tcPr>
          <w:p>
            <w:r>
              <w:t>3,000 JOD</w:t>
            </w:r>
          </w:p>
        </w:tc>
      </w:tr>
    </w:tbl>
    <w:p>
      <w:pPr>
        <w:pStyle w:val="Heading3"/>
      </w:pPr>
      <w:r>
        <w:t>Month 5 Tasks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Task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48</w:t>
            </w:r>
          </w:p>
        </w:tc>
        <w:tc>
          <w:tcPr>
            <w:tcW w:type="dxa" w:w="2160"/>
          </w:tcPr>
          <w:p>
            <w:r>
              <w:t>**Hire Customer Support** - Part-time, 150 JOD/month</w:t>
            </w:r>
          </w:p>
        </w:tc>
        <w:tc>
          <w:tcPr>
            <w:tcW w:type="dxa" w:w="2160"/>
          </w:tcPr>
          <w:p>
            <w:r>
              <w:t>COO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49</w:t>
            </w:r>
          </w:p>
        </w:tc>
        <w:tc>
          <w:tcPr>
            <w:tcW w:type="dxa" w:w="2160"/>
          </w:tcPr>
          <w:p>
            <w:r>
              <w:t>**Expand to Other Cities** - Irbid, Zarqa dealers</w:t>
            </w:r>
          </w:p>
        </w:tc>
        <w:tc>
          <w:tcPr>
            <w:tcW w:type="dxa" w:w="2160"/>
          </w:tcPr>
          <w:p>
            <w:r>
              <w:t>COO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**Improve AI Features** - Better price reports</w:t>
            </w:r>
          </w:p>
        </w:tc>
        <w:tc>
          <w:tcPr>
            <w:tcW w:type="dxa" w:w="2160"/>
          </w:tcPr>
          <w:p>
            <w:r>
              <w:t>CTO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51</w:t>
            </w:r>
          </w:p>
        </w:tc>
        <w:tc>
          <w:tcPr>
            <w:tcW w:type="dxa" w:w="2160"/>
          </w:tcPr>
          <w:p>
            <w:r>
              <w:t>**Start Mobile App Planning** - React Native</w:t>
            </w:r>
          </w:p>
        </w:tc>
        <w:tc>
          <w:tcPr>
            <w:tcW w:type="dxa" w:w="2160"/>
          </w:tcPr>
          <w:p>
            <w:r>
              <w:t>CTO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52</w:t>
            </w:r>
          </w:p>
        </w:tc>
        <w:tc>
          <w:tcPr>
            <w:tcW w:type="dxa" w:w="2160"/>
          </w:tcPr>
          <w:p>
            <w:r>
              <w:t>**First Founder Salaries** - 300 JOD each</w:t>
            </w:r>
          </w:p>
        </w:tc>
        <w:tc>
          <w:tcPr>
            <w:tcW w:type="dxa" w:w="2160"/>
          </w:tcPr>
          <w:p>
            <w:r>
              <w:t>CEO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</w:tbl>
    <w:p>
      <w:pPr>
        <w:pStyle w:val="Heading3"/>
      </w:pPr>
      <w:r>
        <w:t>Month 6 Goals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Target</w:t>
            </w:r>
          </w:p>
        </w:tc>
      </w:tr>
      <w:tr>
        <w:tc>
          <w:tcPr>
            <w:tcW w:type="dxa" w:w="4320"/>
          </w:tcPr>
          <w:p>
            <w:r>
              <w:t>Paying Dealers</w:t>
            </w:r>
          </w:p>
        </w:tc>
        <w:tc>
          <w:tcPr>
            <w:tcW w:type="dxa" w:w="4320"/>
          </w:tcPr>
          <w:p>
            <w:r>
              <w:t>40</w:t>
            </w:r>
          </w:p>
        </w:tc>
      </w:tr>
      <w:tr>
        <w:tc>
          <w:tcPr>
            <w:tcW w:type="dxa" w:w="4320"/>
          </w:tcPr>
          <w:p>
            <w:r>
              <w:t>Registered Users</w:t>
            </w:r>
          </w:p>
        </w:tc>
        <w:tc>
          <w:tcPr>
            <w:tcW w:type="dxa" w:w="4320"/>
          </w:tcPr>
          <w:p>
            <w:r>
              <w:t>3,000</w:t>
            </w:r>
          </w:p>
        </w:tc>
      </w:tr>
      <w:tr>
        <w:tc>
          <w:tcPr>
            <w:tcW w:type="dxa" w:w="4320"/>
          </w:tcPr>
          <w:p>
            <w:r>
              <w:t>Monthly Revenue</w:t>
            </w:r>
          </w:p>
        </w:tc>
        <w:tc>
          <w:tcPr>
            <w:tcW w:type="dxa" w:w="4320"/>
          </w:tcPr>
          <w:p>
            <w:r>
              <w:t>5,000 JOD</w:t>
            </w:r>
          </w:p>
        </w:tc>
      </w:tr>
      <w:tr>
        <w:tc>
          <w:tcPr>
            <w:tcW w:type="dxa" w:w="4320"/>
          </w:tcPr>
          <w:p>
            <w:r>
              <w:t>Founder Salaries</w:t>
            </w:r>
          </w:p>
        </w:tc>
        <w:tc>
          <w:tcPr>
            <w:tcW w:type="dxa" w:w="4320"/>
          </w:tcPr>
          <w:p>
            <w:r>
              <w:t>300 JOD each</w:t>
            </w:r>
          </w:p>
        </w:tc>
      </w:tr>
    </w:tbl>
    <w:p>
      <w:pPr>
        <w:pStyle w:val="Heading3"/>
      </w:pPr>
      <w:r>
        <w:t>Month 6 Tasks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#</w:t>
            </w:r>
          </w:p>
        </w:tc>
        <w:tc>
          <w:tcPr>
            <w:tcW w:type="dxa" w:w="2160"/>
          </w:tcPr>
          <w:p>
            <w:r>
              <w:t>Task</w:t>
            </w:r>
          </w:p>
        </w:tc>
        <w:tc>
          <w:tcPr>
            <w:tcW w:type="dxa" w:w="2160"/>
          </w:tcPr>
          <w:p>
            <w:r>
              <w:t>Owner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53</w:t>
            </w:r>
          </w:p>
        </w:tc>
        <w:tc>
          <w:tcPr>
            <w:tcW w:type="dxa" w:w="2160"/>
          </w:tcPr>
          <w:p>
            <w:r>
              <w:t>**Upgrade to LLC** - If revenue consistent</w:t>
            </w:r>
          </w:p>
        </w:tc>
        <w:tc>
          <w:tcPr>
            <w:tcW w:type="dxa" w:w="2160"/>
          </w:tcPr>
          <w:p>
            <w:r>
              <w:t>CEO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54</w:t>
            </w:r>
          </w:p>
        </w:tc>
        <w:tc>
          <w:tcPr>
            <w:tcW w:type="dxa" w:w="2160"/>
          </w:tcPr>
          <w:p>
            <w:r>
              <w:t>**Founding 10 Conversion** - Some start paying</w:t>
            </w:r>
          </w:p>
        </w:tc>
        <w:tc>
          <w:tcPr>
            <w:tcW w:type="dxa" w:w="2160"/>
          </w:tcPr>
          <w:p>
            <w:r>
              <w:t>COO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55</w:t>
            </w:r>
          </w:p>
        </w:tc>
        <w:tc>
          <w:tcPr>
            <w:tcW w:type="dxa" w:w="2160"/>
          </w:tcPr>
          <w:p>
            <w:r>
              <w:t>**Launch Referral Program** - Dealers refer dealers</w:t>
            </w:r>
          </w:p>
        </w:tc>
        <w:tc>
          <w:tcPr>
            <w:tcW w:type="dxa" w:w="2160"/>
          </w:tcPr>
          <w:p>
            <w:r>
              <w:t>COO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56</w:t>
            </w:r>
          </w:p>
        </w:tc>
        <w:tc>
          <w:tcPr>
            <w:tcW w:type="dxa" w:w="2160"/>
          </w:tcPr>
          <w:p>
            <w:r>
              <w:t>**Consider Funding** - If want to accelerate</w:t>
            </w:r>
          </w:p>
        </w:tc>
        <w:tc>
          <w:tcPr>
            <w:tcW w:type="dxa" w:w="2160"/>
          </w:tcPr>
          <w:p>
            <w:r>
              <w:t>CEO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  <w:tr>
        <w:tc>
          <w:tcPr>
            <w:tcW w:type="dxa" w:w="2160"/>
          </w:tcPr>
          <w:p>
            <w:r>
              <w:t>57</w:t>
            </w:r>
          </w:p>
        </w:tc>
        <w:tc>
          <w:tcPr>
            <w:tcW w:type="dxa" w:w="2160"/>
          </w:tcPr>
          <w:p>
            <w:r>
              <w:t>**Start Mobile Development** - MVP app</w:t>
            </w:r>
          </w:p>
        </w:tc>
        <w:tc>
          <w:tcPr>
            <w:tcW w:type="dxa" w:w="2160"/>
          </w:tcPr>
          <w:p>
            <w:r>
              <w:t>CTO</w:t>
            </w:r>
          </w:p>
        </w:tc>
        <w:tc>
          <w:tcPr>
            <w:tcW w:type="dxa" w:w="2160"/>
          </w:tcPr>
          <w:p>
            <w:r>
              <w:t>☐</w:t>
            </w:r>
          </w:p>
        </w:tc>
      </w:tr>
    </w:tbl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Phase 5: Scaling (Months 7-12)</w:t>
      </w:r>
    </w:p>
    <w:p>
      <w:pPr>
        <w:pStyle w:val="Heading3"/>
      </w:pPr>
      <w:r>
        <w:t>Month 7-9 Goals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Month 7</w:t>
            </w:r>
          </w:p>
        </w:tc>
        <w:tc>
          <w:tcPr>
            <w:tcW w:type="dxa" w:w="2160"/>
          </w:tcPr>
          <w:p>
            <w:r>
              <w:t>Month 8</w:t>
            </w:r>
          </w:p>
        </w:tc>
        <w:tc>
          <w:tcPr>
            <w:tcW w:type="dxa" w:w="2160"/>
          </w:tcPr>
          <w:p>
            <w:r>
              <w:t>Month 9</w:t>
            </w:r>
          </w:p>
        </w:tc>
      </w:tr>
      <w:tr>
        <w:tc>
          <w:tcPr>
            <w:tcW w:type="dxa" w:w="2160"/>
          </w:tcPr>
          <w:p>
            <w:r>
              <w:t>Paying Dealers</w:t>
            </w:r>
          </w:p>
        </w:tc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65</w:t>
            </w:r>
          </w:p>
        </w:tc>
        <w:tc>
          <w:tcPr>
            <w:tcW w:type="dxa" w:w="2160"/>
          </w:tcPr>
          <w:p>
            <w:r>
              <w:t>80</w:t>
            </w:r>
          </w:p>
        </w:tc>
      </w:tr>
      <w:tr>
        <w:tc>
          <w:tcPr>
            <w:tcW w:type="dxa" w:w="2160"/>
          </w:tcPr>
          <w:p>
            <w:r>
              <w:t>Users</w:t>
            </w:r>
          </w:p>
        </w:tc>
        <w:tc>
          <w:tcPr>
            <w:tcW w:type="dxa" w:w="2160"/>
          </w:tcPr>
          <w:p>
            <w:r>
              <w:t>5,000</w:t>
            </w:r>
          </w:p>
        </w:tc>
        <w:tc>
          <w:tcPr>
            <w:tcW w:type="dxa" w:w="2160"/>
          </w:tcPr>
          <w:p>
            <w:r>
              <w:t>7,000</w:t>
            </w:r>
          </w:p>
        </w:tc>
        <w:tc>
          <w:tcPr>
            <w:tcW w:type="dxa" w:w="2160"/>
          </w:tcPr>
          <w:p>
            <w:r>
              <w:t>10,000</w:t>
            </w:r>
          </w:p>
        </w:tc>
      </w:tr>
      <w:tr>
        <w:tc>
          <w:tcPr>
            <w:tcW w:type="dxa" w:w="2160"/>
          </w:tcPr>
          <w:p>
            <w:r>
              <w:t>Revenue</w:t>
            </w:r>
          </w:p>
        </w:tc>
        <w:tc>
          <w:tcPr>
            <w:tcW w:type="dxa" w:w="2160"/>
          </w:tcPr>
          <w:p>
            <w:r>
              <w:t>6,000</w:t>
            </w:r>
          </w:p>
        </w:tc>
        <w:tc>
          <w:tcPr>
            <w:tcW w:type="dxa" w:w="2160"/>
          </w:tcPr>
          <w:p>
            <w:r>
              <w:t>8,000</w:t>
            </w:r>
          </w:p>
        </w:tc>
        <w:tc>
          <w:tcPr>
            <w:tcW w:type="dxa" w:w="2160"/>
          </w:tcPr>
          <w:p>
            <w:r>
              <w:t>10,000</w:t>
            </w:r>
          </w:p>
        </w:tc>
      </w:tr>
      <w:tr>
        <w:tc>
          <w:tcPr>
            <w:tcW w:type="dxa" w:w="2160"/>
          </w:tcPr>
          <w:p>
            <w:r>
              <w:t>Founder Salary</w:t>
            </w:r>
          </w:p>
        </w:tc>
        <w:tc>
          <w:tcPr>
            <w:tcW w:type="dxa" w:w="2160"/>
          </w:tcPr>
          <w:p>
            <w:r>
              <w:t>500 JOD</w:t>
            </w:r>
          </w:p>
        </w:tc>
        <w:tc>
          <w:tcPr>
            <w:tcW w:type="dxa" w:w="2160"/>
          </w:tcPr>
          <w:p>
            <w:r>
              <w:t>500 JOD</w:t>
            </w:r>
          </w:p>
        </w:tc>
        <w:tc>
          <w:tcPr>
            <w:tcW w:type="dxa" w:w="2160"/>
          </w:tcPr>
          <w:p>
            <w:r>
              <w:t>500 JOD</w:t>
            </w:r>
          </w:p>
        </w:tc>
      </w:tr>
    </w:tbl>
    <w:p>
      <w:pPr>
        <w:pStyle w:val="Heading3"/>
      </w:pPr>
      <w:r>
        <w:t>Month 10-12 Goals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Month 10</w:t>
            </w:r>
          </w:p>
        </w:tc>
        <w:tc>
          <w:tcPr>
            <w:tcW w:type="dxa" w:w="2160"/>
          </w:tcPr>
          <w:p>
            <w:r>
              <w:t>Month 11</w:t>
            </w:r>
          </w:p>
        </w:tc>
        <w:tc>
          <w:tcPr>
            <w:tcW w:type="dxa" w:w="2160"/>
          </w:tcPr>
          <w:p>
            <w:r>
              <w:t>Month 12</w:t>
            </w:r>
          </w:p>
        </w:tc>
      </w:tr>
      <w:tr>
        <w:tc>
          <w:tcPr>
            <w:tcW w:type="dxa" w:w="2160"/>
          </w:tcPr>
          <w:p>
            <w:r>
              <w:t>Paying Dealers</w:t>
            </w:r>
          </w:p>
        </w:tc>
        <w:tc>
          <w:tcPr>
            <w:tcW w:type="dxa" w:w="2160"/>
          </w:tcPr>
          <w:p>
            <w:r>
              <w:t>90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100+</w:t>
            </w:r>
          </w:p>
        </w:tc>
      </w:tr>
      <w:tr>
        <w:tc>
          <w:tcPr>
            <w:tcW w:type="dxa" w:w="2160"/>
          </w:tcPr>
          <w:p>
            <w:r>
              <w:t>Users</w:t>
            </w:r>
          </w:p>
        </w:tc>
        <w:tc>
          <w:tcPr>
            <w:tcW w:type="dxa" w:w="2160"/>
          </w:tcPr>
          <w:p>
            <w:r>
              <w:t>12,000</w:t>
            </w:r>
          </w:p>
        </w:tc>
        <w:tc>
          <w:tcPr>
            <w:tcW w:type="dxa" w:w="2160"/>
          </w:tcPr>
          <w:p>
            <w:r>
              <w:t>15,000</w:t>
            </w:r>
          </w:p>
        </w:tc>
        <w:tc>
          <w:tcPr>
            <w:tcW w:type="dxa" w:w="2160"/>
          </w:tcPr>
          <w:p>
            <w:r>
              <w:t>20,000</w:t>
            </w:r>
          </w:p>
        </w:tc>
      </w:tr>
      <w:tr>
        <w:tc>
          <w:tcPr>
            <w:tcW w:type="dxa" w:w="2160"/>
          </w:tcPr>
          <w:p>
            <w:r>
              <w:t>Revenue</w:t>
            </w:r>
          </w:p>
        </w:tc>
        <w:tc>
          <w:tcPr>
            <w:tcW w:type="dxa" w:w="2160"/>
          </w:tcPr>
          <w:p>
            <w:r>
              <w:t>12,000</w:t>
            </w:r>
          </w:p>
        </w:tc>
        <w:tc>
          <w:tcPr>
            <w:tcW w:type="dxa" w:w="2160"/>
          </w:tcPr>
          <w:p>
            <w:r>
              <w:t>14,000</w:t>
            </w:r>
          </w:p>
        </w:tc>
        <w:tc>
          <w:tcPr>
            <w:tcW w:type="dxa" w:w="2160"/>
          </w:tcPr>
          <w:p>
            <w:r>
              <w:t>15,000</w:t>
            </w:r>
          </w:p>
        </w:tc>
      </w:tr>
      <w:tr>
        <w:tc>
          <w:tcPr>
            <w:tcW w:type="dxa" w:w="2160"/>
          </w:tcPr>
          <w:p>
            <w:r>
              <w:t>Founder Salary</w:t>
            </w:r>
          </w:p>
        </w:tc>
        <w:tc>
          <w:tcPr>
            <w:tcW w:type="dxa" w:w="2160"/>
          </w:tcPr>
          <w:p>
            <w:r>
              <w:t>800 JOD</w:t>
            </w:r>
          </w:p>
        </w:tc>
        <w:tc>
          <w:tcPr>
            <w:tcW w:type="dxa" w:w="2160"/>
          </w:tcPr>
          <w:p>
            <w:r>
              <w:t>800 JOD</w:t>
            </w:r>
          </w:p>
        </w:tc>
        <w:tc>
          <w:tcPr>
            <w:tcW w:type="dxa" w:w="2160"/>
          </w:tcPr>
          <w:p>
            <w:r>
              <w:t>800 JOD</w:t>
            </w:r>
          </w:p>
        </w:tc>
      </w:tr>
    </w:tbl>
    <w:p>
      <w:pPr>
        <w:pStyle w:val="Heading3"/>
      </w:pPr>
      <w:r>
        <w:t>Year 1 Milestones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Milestone</w:t>
            </w:r>
          </w:p>
        </w:tc>
        <w:tc>
          <w:tcPr>
            <w:tcW w:type="dxa" w:w="2880"/>
          </w:tcPr>
          <w:p>
            <w:r>
              <w:t>Target Date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☐ First 10 Dealers (Free)</w:t>
            </w:r>
          </w:p>
        </w:tc>
        <w:tc>
          <w:tcPr>
            <w:tcW w:type="dxa" w:w="2880"/>
          </w:tcPr>
          <w:p>
            <w:r>
              <w:t>Month 2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☐ First Revenue</w:t>
            </w:r>
          </w:p>
        </w:tc>
        <w:tc>
          <w:tcPr>
            <w:tcW w:type="dxa" w:w="2880"/>
          </w:tcPr>
          <w:p>
            <w:r>
              <w:t>Month 3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☐ 1,000 JOD/month</w:t>
            </w:r>
          </w:p>
        </w:tc>
        <w:tc>
          <w:tcPr>
            <w:tcW w:type="dxa" w:w="2880"/>
          </w:tcPr>
          <w:p>
            <w:r>
              <w:t>Month 4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☐ Break-even</w:t>
            </w:r>
          </w:p>
        </w:tc>
        <w:tc>
          <w:tcPr>
            <w:tcW w:type="dxa" w:w="2880"/>
          </w:tcPr>
          <w:p>
            <w:r>
              <w:t>Month 5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☐ 5,000 JOD/month</w:t>
            </w:r>
          </w:p>
        </w:tc>
        <w:tc>
          <w:tcPr>
            <w:tcW w:type="dxa" w:w="2880"/>
          </w:tcPr>
          <w:p>
            <w:r>
              <w:t>Month 6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☐ Mobile App Beta</w:t>
            </w:r>
          </w:p>
        </w:tc>
        <w:tc>
          <w:tcPr>
            <w:tcW w:type="dxa" w:w="2880"/>
          </w:tcPr>
          <w:p>
            <w:r>
              <w:t>Month 8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☐ 100 Dealers</w:t>
            </w:r>
          </w:p>
        </w:tc>
        <w:tc>
          <w:tcPr>
            <w:tcW w:type="dxa" w:w="2880"/>
          </w:tcPr>
          <w:p>
            <w:r>
              <w:t>Month 12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☐ 10,000 JOD/month</w:t>
            </w:r>
          </w:p>
        </w:tc>
        <w:tc>
          <w:tcPr>
            <w:tcW w:type="dxa" w:w="2880"/>
          </w:tcPr>
          <w:p>
            <w:r>
              <w:t>Month 10</w:t>
            </w:r>
          </w:p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>
            <w:r>
              <w:t>☐ Founders Paid 800 JOD/month</w:t>
            </w:r>
          </w:p>
        </w:tc>
        <w:tc>
          <w:tcPr>
            <w:tcW w:type="dxa" w:w="2880"/>
          </w:tcPr>
          <w:p>
            <w:r>
              <w:t>Month 10</w:t>
            </w:r>
          </w:p>
        </w:tc>
        <w:tc>
          <w:tcPr>
            <w:tcW w:type="dxa" w:w="2880"/>
          </w:tcPr>
          <w:p/>
        </w:tc>
      </w:tr>
    </w:tbl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Team &amp; Hiring Guide</w:t>
      </w:r>
    </w:p>
    <w:p>
      <w:pPr>
        <w:pStyle w:val="Heading3"/>
      </w:pPr>
      <w:r>
        <w:t>Current Team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Role</w:t>
            </w:r>
          </w:p>
        </w:tc>
        <w:tc>
          <w:tcPr>
            <w:tcW w:type="dxa" w:w="2160"/>
          </w:tcPr>
          <w:p>
            <w:r>
              <w:t>Person</w:t>
            </w:r>
          </w:p>
        </w:tc>
        <w:tc>
          <w:tcPr>
            <w:tcW w:type="dxa" w:w="2160"/>
          </w:tcPr>
          <w:p>
            <w:r>
              <w:t>Equity</w:t>
            </w:r>
          </w:p>
        </w:tc>
        <w:tc>
          <w:tcPr>
            <w:tcW w:type="dxa" w:w="2160"/>
          </w:tcPr>
          <w:p>
            <w:r>
              <w:t>Salary (Start)</w:t>
            </w:r>
          </w:p>
        </w:tc>
      </w:tr>
      <w:tr>
        <w:tc>
          <w:tcPr>
            <w:tcW w:type="dxa" w:w="2160"/>
          </w:tcPr>
          <w:p>
            <w:r>
              <w:t>CEO / Product Lead</w:t>
            </w:r>
          </w:p>
        </w:tc>
        <w:tc>
          <w:tcPr>
            <w:tcW w:type="dxa" w:w="2160"/>
          </w:tcPr>
          <w:p>
            <w:r>
              <w:t>Founder 1</w:t>
            </w:r>
          </w:p>
        </w:tc>
        <w:tc>
          <w:tcPr>
            <w:tcW w:type="dxa" w:w="2160"/>
          </w:tcPr>
          <w:p>
            <w:r>
              <w:t>33.33%</w:t>
            </w:r>
          </w:p>
        </w:tc>
        <w:tc>
          <w:tcPr>
            <w:tcW w:type="dxa" w:w="2160"/>
          </w:tcPr>
          <w:p>
            <w:r>
              <w:t>0 → 800 JOD</w:t>
            </w:r>
          </w:p>
        </w:tc>
      </w:tr>
      <w:tr>
        <w:tc>
          <w:tcPr>
            <w:tcW w:type="dxa" w:w="2160"/>
          </w:tcPr>
          <w:p>
            <w:r>
              <w:t>CTO / Tech Lead</w:t>
            </w:r>
          </w:p>
        </w:tc>
        <w:tc>
          <w:tcPr>
            <w:tcW w:type="dxa" w:w="2160"/>
          </w:tcPr>
          <w:p>
            <w:r>
              <w:t>Founder 2</w:t>
            </w:r>
          </w:p>
        </w:tc>
        <w:tc>
          <w:tcPr>
            <w:tcW w:type="dxa" w:w="2160"/>
          </w:tcPr>
          <w:p>
            <w:r>
              <w:t>33.33%</w:t>
            </w:r>
          </w:p>
        </w:tc>
        <w:tc>
          <w:tcPr>
            <w:tcW w:type="dxa" w:w="2160"/>
          </w:tcPr>
          <w:p>
            <w:r>
              <w:t>0 → 800 JOD</w:t>
            </w:r>
          </w:p>
        </w:tc>
      </w:tr>
      <w:tr>
        <w:tc>
          <w:tcPr>
            <w:tcW w:type="dxa" w:w="2160"/>
          </w:tcPr>
          <w:p>
            <w:r>
              <w:t>COO / Business Lead</w:t>
            </w:r>
          </w:p>
        </w:tc>
        <w:tc>
          <w:tcPr>
            <w:tcW w:type="dxa" w:w="2160"/>
          </w:tcPr>
          <w:p>
            <w:r>
              <w:t>Founder 3</w:t>
            </w:r>
          </w:p>
        </w:tc>
        <w:tc>
          <w:tcPr>
            <w:tcW w:type="dxa" w:w="2160"/>
          </w:tcPr>
          <w:p>
            <w:r>
              <w:t>33.34%</w:t>
            </w:r>
          </w:p>
        </w:tc>
        <w:tc>
          <w:tcPr>
            <w:tcW w:type="dxa" w:w="2160"/>
          </w:tcPr>
          <w:p>
            <w:r>
              <w:t>0 → 800 JOD</w:t>
            </w:r>
          </w:p>
        </w:tc>
      </w:tr>
    </w:tbl>
    <w:p>
      <w:pPr>
        <w:pStyle w:val="Heading3"/>
      </w:pPr>
      <w:r>
        <w:t>Hiring Timeline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Role</w:t>
            </w:r>
          </w:p>
        </w:tc>
        <w:tc>
          <w:tcPr>
            <w:tcW w:type="dxa" w:w="1728"/>
          </w:tcPr>
          <w:p>
            <w:r>
              <w:t>When</w:t>
            </w:r>
          </w:p>
        </w:tc>
        <w:tc>
          <w:tcPr>
            <w:tcW w:type="dxa" w:w="1728"/>
          </w:tcPr>
          <w:p>
            <w:r>
              <w:t>Type</w:t>
            </w:r>
          </w:p>
        </w:tc>
        <w:tc>
          <w:tcPr>
            <w:tcW w:type="dxa" w:w="1728"/>
          </w:tcPr>
          <w:p>
            <w:r>
              <w:t>Budget</w:t>
            </w:r>
          </w:p>
        </w:tc>
        <w:tc>
          <w:tcPr>
            <w:tcW w:type="dxa" w:w="1728"/>
          </w:tcPr>
          <w:p>
            <w:r>
              <w:t>Equity?</w:t>
            </w:r>
          </w:p>
        </w:tc>
      </w:tr>
      <w:tr>
        <w:tc>
          <w:tcPr>
            <w:tcW w:type="dxa" w:w="1728"/>
          </w:tcPr>
          <w:p>
            <w:r>
              <w:t>**Web Developer (Friend)**</w:t>
            </w:r>
          </w:p>
        </w:tc>
        <w:tc>
          <w:tcPr>
            <w:tcW w:type="dxa" w:w="1728"/>
          </w:tcPr>
          <w:p>
            <w:r>
              <w:t>Month 1</w:t>
            </w:r>
          </w:p>
        </w:tc>
        <w:tc>
          <w:tcPr>
            <w:tcW w:type="dxa" w:w="1728"/>
          </w:tcPr>
          <w:p>
            <w:r>
              <w:t>Part-time contractor</w:t>
            </w:r>
          </w:p>
        </w:tc>
        <w:tc>
          <w:tcPr>
            <w:tcW w:type="dxa" w:w="1728"/>
          </w:tcPr>
          <w:p>
            <w:r>
              <w:t>200 JOD/month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**Customer Support**</w:t>
            </w:r>
          </w:p>
        </w:tc>
        <w:tc>
          <w:tcPr>
            <w:tcW w:type="dxa" w:w="1728"/>
          </w:tcPr>
          <w:p>
            <w:r>
              <w:t>Month 5</w:t>
            </w:r>
          </w:p>
        </w:tc>
        <w:tc>
          <w:tcPr>
            <w:tcW w:type="dxa" w:w="1728"/>
          </w:tcPr>
          <w:p>
            <w:r>
              <w:t>Part-time</w:t>
            </w:r>
          </w:p>
        </w:tc>
        <w:tc>
          <w:tcPr>
            <w:tcW w:type="dxa" w:w="1728"/>
          </w:tcPr>
          <w:p>
            <w:r>
              <w:t>150-200 JOD/month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**Social Media Manager**</w:t>
            </w:r>
          </w:p>
        </w:tc>
        <w:tc>
          <w:tcPr>
            <w:tcW w:type="dxa" w:w="1728"/>
          </w:tcPr>
          <w:p>
            <w:r>
              <w:t>Month 6</w:t>
            </w:r>
          </w:p>
        </w:tc>
        <w:tc>
          <w:tcPr>
            <w:tcW w:type="dxa" w:w="1728"/>
          </w:tcPr>
          <w:p>
            <w:r>
              <w:t>Part-time/Freelance</w:t>
            </w:r>
          </w:p>
        </w:tc>
        <w:tc>
          <w:tcPr>
            <w:tcW w:type="dxa" w:w="1728"/>
          </w:tcPr>
          <w:p>
            <w:r>
              <w:t>150 JOD/month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**Sales Rep**</w:t>
            </w:r>
          </w:p>
        </w:tc>
        <w:tc>
          <w:tcPr>
            <w:tcW w:type="dxa" w:w="1728"/>
          </w:tcPr>
          <w:p>
            <w:r>
              <w:t>Month 8</w:t>
            </w:r>
          </w:p>
        </w:tc>
        <w:tc>
          <w:tcPr>
            <w:tcW w:type="dxa" w:w="1728"/>
          </w:tcPr>
          <w:p>
            <w:r>
              <w:t>Commission-based</w:t>
            </w:r>
          </w:p>
        </w:tc>
        <w:tc>
          <w:tcPr>
            <w:tcW w:type="dxa" w:w="1728"/>
          </w:tcPr>
          <w:p>
            <w:r>
              <w:t>200 + 10% commission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**Accountant**</w:t>
            </w:r>
          </w:p>
        </w:tc>
        <w:tc>
          <w:tcPr>
            <w:tcW w:type="dxa" w:w="1728"/>
          </w:tcPr>
          <w:p>
            <w:r>
              <w:t>Month 4</w:t>
            </w:r>
          </w:p>
        </w:tc>
        <w:tc>
          <w:tcPr>
            <w:tcW w:type="dxa" w:w="1728"/>
          </w:tcPr>
          <w:p>
            <w:r>
              <w:t>Freelance</w:t>
            </w:r>
          </w:p>
        </w:tc>
        <w:tc>
          <w:tcPr>
            <w:tcW w:type="dxa" w:w="1728"/>
          </w:tcPr>
          <w:p>
            <w:r>
              <w:t>100 JOD/month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</w:tbl>
    <w:p>
      <w:pPr>
        <w:pStyle w:val="Heading3"/>
      </w:pPr>
      <w:r>
        <w:t>Friend Developer Contract</w:t>
      </w:r>
    </w:p>
    <w:p>
      <w:r>
        <w:rPr>
          <w:rFonts w:ascii="Courier New" w:hAnsi="Courier New"/>
          <w:sz w:val="18"/>
        </w:rPr>
        <w:t>CONTRACT SUMMARY - Web Developer (Part-Time)</w:t>
        <w:br/>
        <w:t>─────────────────────────────────────────────</w:t>
        <w:br/>
        <w:t>Name: [Friend's Name]</w:t>
        <w:br/>
        <w:t>Role: Part-Time Web Developer</w:t>
        <w:br/>
        <w:t>Start Date: [Date]</w:t>
        <w:br/>
        <w:t>Duration: Month-to-month (3-month initial)</w:t>
        <w:br/>
        <w:br/>
        <w:t>Compensation:</w:t>
        <w:br/>
        <w:t>- 200 JOD/month</w:t>
        <w:br/>
        <w:t>- 15-20 hours per week expected</w:t>
        <w:br/>
        <w:t>- Paid on 1st of each month</w:t>
        <w:br/>
        <w:br/>
        <w:t>Responsibilities:</w:t>
        <w:br/>
        <w:t>- Frontend bug fixes and features</w:t>
        <w:br/>
        <w:t>- UI/UX improvements as directed</w:t>
        <w:br/>
        <w:t>- Code review support</w:t>
        <w:br/>
        <w:t>- On-call for critical issues</w:t>
        <w:br/>
        <w:br/>
        <w:t>Terms:</w:t>
        <w:br/>
        <w:t>- No equity included</w:t>
        <w:br/>
        <w:t>- 2-week notice for termination</w:t>
        <w:br/>
        <w:t>- All code belongs to IntelliWheels</w:t>
        <w:br/>
        <w:t>- Confidentiality required</w:t>
        <w:br/>
        <w:br/>
        <w:t>Performance Bonus:</w:t>
        <w:br/>
        <w:t>- 500 JOD bonus if we reach 50 dealers in 3 months</w:t>
      </w:r>
    </w:p>
    <w:p>
      <w:pPr>
        <w:pStyle w:val="Heading3"/>
      </w:pPr>
      <w:r>
        <w:t>When to Hire Full-Time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Revenue Level</w:t>
            </w:r>
          </w:p>
        </w:tc>
        <w:tc>
          <w:tcPr>
            <w:tcW w:type="dxa" w:w="4320"/>
          </w:tcPr>
          <w:p>
            <w:r>
              <w:t>Action</w:t>
            </w:r>
          </w:p>
        </w:tc>
      </w:tr>
      <w:tr>
        <w:tc>
          <w:tcPr>
            <w:tcW w:type="dxa" w:w="4320"/>
          </w:tcPr>
          <w:p>
            <w:r>
              <w:t>&lt; 5,000 JOD/month</w:t>
            </w:r>
          </w:p>
        </w:tc>
        <w:tc>
          <w:tcPr>
            <w:tcW w:type="dxa" w:w="4320"/>
          </w:tcPr>
          <w:p>
            <w:r>
              <w:t>Founders only + contractors</w:t>
            </w:r>
          </w:p>
        </w:tc>
      </w:tr>
      <w:tr>
        <w:tc>
          <w:tcPr>
            <w:tcW w:type="dxa" w:w="4320"/>
          </w:tcPr>
          <w:p>
            <w:r>
              <w:t>5,000-10,000 JOD/month</w:t>
            </w:r>
          </w:p>
        </w:tc>
        <w:tc>
          <w:tcPr>
            <w:tcW w:type="dxa" w:w="4320"/>
          </w:tcPr>
          <w:p>
            <w:r>
              <w:t>Add 1 part-time support</w:t>
            </w:r>
          </w:p>
        </w:tc>
      </w:tr>
      <w:tr>
        <w:tc>
          <w:tcPr>
            <w:tcW w:type="dxa" w:w="4320"/>
          </w:tcPr>
          <w:p>
            <w:r>
              <w:t>10,000-20,000 JOD/month</w:t>
            </w:r>
          </w:p>
        </w:tc>
        <w:tc>
          <w:tcPr>
            <w:tcW w:type="dxa" w:w="4320"/>
          </w:tcPr>
          <w:p>
            <w:r>
              <w:t>Add 1-2 part-time staff</w:t>
            </w:r>
          </w:p>
        </w:tc>
      </w:tr>
      <w:tr>
        <w:tc>
          <w:tcPr>
            <w:tcW w:type="dxa" w:w="4320"/>
          </w:tcPr>
          <w:p>
            <w:r>
              <w:t>&gt; 20,000 JOD/month</w:t>
            </w:r>
          </w:p>
        </w:tc>
        <w:tc>
          <w:tcPr>
            <w:tcW w:type="dxa" w:w="4320"/>
          </w:tcPr>
          <w:p>
            <w:r>
              <w:t>Consider first full-time hire</w:t>
            </w:r>
          </w:p>
        </w:tc>
      </w:tr>
    </w:tbl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Financial Tracking</w:t>
      </w:r>
    </w:p>
    <w:p>
      <w:pPr>
        <w:pStyle w:val="Heading3"/>
      </w:pPr>
      <w:r>
        <w:t>Monthly Finance Template</w:t>
      </w:r>
    </w:p>
    <w:p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┌─────────────────────────────────────────────────────────────────────┐</w:t>
        <w:br/>
        <w:t>│                    MONTH [X] FINANCIAL REPORT                        │</w:t>
        <w:br/>
        <w:t>├─────────────────────────────────────────────────────────────────────┤</w:t>
        <w:br/>
        <w:t>│                                                                       │</w:t>
        <w:br/>
        <w:t>│  REVENUE                                                             │</w:t>
        <w:br/>
        <w:t>│  ────────                                                            │</w:t>
        <w:br/>
        <w:t>│  Dealer Subscriptions:     _______ JOD (__ dealers × avg __ JOD)    │</w:t>
        <w:br/>
        <w:t>│  Featured Listings:        _______ JOD                               │</w:t>
        <w:br/>
        <w:t>│  AI Price Checks:          _______ JOD (__ checks × 2 JOD)          │</w:t>
        <w:br/>
        <w:t>│  AI Reports:               _______ JOD (__ reports × 5 JOD)         │</w:t>
        <w:br/>
        <w:t>│  AI Subscriptions:         _______ JOD (__ subs × 10 JOD)           │</w:t>
        <w:br/>
        <w:t>│  ─────────────────────────────────────────────                      │</w:t>
        <w:br/>
        <w:t>│  TOTAL REVENUE:            _______ JOD                               │</w:t>
        <w:br/>
        <w:t>│                                                                       │</w:t>
        <w:br/>
        <w:t>│  EXPENSES                                                            │</w:t>
        <w:br/>
        <w:t>│  ─────────                                                           │</w:t>
        <w:br/>
        <w:t>│  Hosting (Vercel/Render):  _______ JOD                               │</w:t>
        <w:br/>
        <w:t>│  Domain/Email:             _______ JOD                               │</w:t>
        <w:br/>
        <w:t>│  AI API (Gemini):          _______ JOD                               │</w:t>
        <w:br/>
        <w:t>│  Friend Developer:         _______ JOD                               │</w:t>
        <w:br/>
        <w:t>│  Marketing/Ads:            _______ JOD                               │</w:t>
        <w:br/>
        <w:t>│  Support Staff:            _______ JOD                               │</w:t>
        <w:br/>
        <w:t>│  Accountant:               _______ JOD                               │</w:t>
        <w:br/>
        <w:t>│  Misc:                     _______ JOD                               │</w:t>
        <w:br/>
        <w:t>│  ─────────────────────────────────────────────                      │</w:t>
        <w:br/>
        <w:t>│  TOTAL EXPENSES:           _______ JOD                               │</w:t>
        <w:br/>
        <w:t>│                                                                       │</w:t>
        <w:br/>
        <w:t>│  FOUNDER SALARIES                                                    │</w:t>
        <w:br/>
        <w:t>│  ─────────────────                                                   │</w:t>
        <w:br/>
        <w:t>│  Founder 1:                _______ JOD                               │</w:t>
        <w:br/>
        <w:t>│  Founder 2:                _______ JOD                               │</w:t>
        <w:br/>
        <w:t>│  Founder 3:                _______ JOD                               │</w:t>
        <w:br/>
        <w:t>│  ─────────────────────────────────────────────                      │</w:t>
        <w:br/>
        <w:t>│  TOTAL SALARIES:           _______ JOD                               │</w:t>
        <w:br/>
        <w:t>│                                                                       │</w:t>
        <w:br/>
        <w:t>│  NET PROFIT/LOSS:          _______ JOD                               │</w:t>
        <w:br/>
        <w:t>│  BANK BALANCE:             _______ JOD                               │</w:t>
        <w:br/>
        <w:t>│                                                                       │</w:t>
        <w:br/>
        <w:t>└─────────────────────────────────────────────────────────────────────┘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Year 1 Projection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Month</w:t>
            </w:r>
          </w:p>
        </w:tc>
        <w:tc>
          <w:tcPr>
            <w:tcW w:type="dxa" w:w="1728"/>
          </w:tcPr>
          <w:p>
            <w:r>
              <w:t>Revenue</w:t>
            </w:r>
          </w:p>
        </w:tc>
        <w:tc>
          <w:tcPr>
            <w:tcW w:type="dxa" w:w="1728"/>
          </w:tcPr>
          <w:p>
            <w:r>
              <w:t>Expenses</w:t>
            </w:r>
          </w:p>
        </w:tc>
        <w:tc>
          <w:tcPr>
            <w:tcW w:type="dxa" w:w="1728"/>
          </w:tcPr>
          <w:p>
            <w:r>
              <w:t>Salaries</w:t>
            </w:r>
          </w:p>
        </w:tc>
        <w:tc>
          <w:tcPr>
            <w:tcW w:type="dxa" w:w="1728"/>
          </w:tcPr>
          <w:p>
            <w:r>
              <w:t>Net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855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-855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330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-330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400</w:t>
            </w:r>
          </w:p>
        </w:tc>
        <w:tc>
          <w:tcPr>
            <w:tcW w:type="dxa" w:w="1728"/>
          </w:tcPr>
          <w:p>
            <w:r>
              <w:t>400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1,500</w:t>
            </w:r>
          </w:p>
        </w:tc>
        <w:tc>
          <w:tcPr>
            <w:tcW w:type="dxa" w:w="1728"/>
          </w:tcPr>
          <w:p>
            <w:r>
              <w:t>700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+800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3,000</w:t>
            </w:r>
          </w:p>
        </w:tc>
        <w:tc>
          <w:tcPr>
            <w:tcW w:type="dxa" w:w="1728"/>
          </w:tcPr>
          <w:p>
            <w:r>
              <w:t>1,000</w:t>
            </w:r>
          </w:p>
        </w:tc>
        <w:tc>
          <w:tcPr>
            <w:tcW w:type="dxa" w:w="1728"/>
          </w:tcPr>
          <w:p>
            <w:r>
              <w:t>900</w:t>
            </w:r>
          </w:p>
        </w:tc>
        <w:tc>
          <w:tcPr>
            <w:tcW w:type="dxa" w:w="1728"/>
          </w:tcPr>
          <w:p>
            <w:r>
              <w:t>+1,100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5,000</w:t>
            </w:r>
          </w:p>
        </w:tc>
        <w:tc>
          <w:tcPr>
            <w:tcW w:type="dxa" w:w="1728"/>
          </w:tcPr>
          <w:p>
            <w:r>
              <w:t>1,200</w:t>
            </w:r>
          </w:p>
        </w:tc>
        <w:tc>
          <w:tcPr>
            <w:tcW w:type="dxa" w:w="1728"/>
          </w:tcPr>
          <w:p>
            <w:r>
              <w:t>900</w:t>
            </w:r>
          </w:p>
        </w:tc>
        <w:tc>
          <w:tcPr>
            <w:tcW w:type="dxa" w:w="1728"/>
          </w:tcPr>
          <w:p>
            <w:r>
              <w:t>+2,900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6,000</w:t>
            </w:r>
          </w:p>
        </w:tc>
        <w:tc>
          <w:tcPr>
            <w:tcW w:type="dxa" w:w="1728"/>
          </w:tcPr>
          <w:p>
            <w:r>
              <w:t>1,400</w:t>
            </w:r>
          </w:p>
        </w:tc>
        <w:tc>
          <w:tcPr>
            <w:tcW w:type="dxa" w:w="1728"/>
          </w:tcPr>
          <w:p>
            <w:r>
              <w:t>1,500</w:t>
            </w:r>
          </w:p>
        </w:tc>
        <w:tc>
          <w:tcPr>
            <w:tcW w:type="dxa" w:w="1728"/>
          </w:tcPr>
          <w:p>
            <w:r>
              <w:t>+3,100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8,000</w:t>
            </w:r>
          </w:p>
        </w:tc>
        <w:tc>
          <w:tcPr>
            <w:tcW w:type="dxa" w:w="1728"/>
          </w:tcPr>
          <w:p>
            <w:r>
              <w:t>1,600</w:t>
            </w:r>
          </w:p>
        </w:tc>
        <w:tc>
          <w:tcPr>
            <w:tcW w:type="dxa" w:w="1728"/>
          </w:tcPr>
          <w:p>
            <w:r>
              <w:t>1,500</w:t>
            </w:r>
          </w:p>
        </w:tc>
        <w:tc>
          <w:tcPr>
            <w:tcW w:type="dxa" w:w="1728"/>
          </w:tcPr>
          <w:p>
            <w:r>
              <w:t>+4,900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10,000</w:t>
            </w:r>
          </w:p>
        </w:tc>
        <w:tc>
          <w:tcPr>
            <w:tcW w:type="dxa" w:w="1728"/>
          </w:tcPr>
          <w:p>
            <w:r>
              <w:t>1,800</w:t>
            </w:r>
          </w:p>
        </w:tc>
        <w:tc>
          <w:tcPr>
            <w:tcW w:type="dxa" w:w="1728"/>
          </w:tcPr>
          <w:p>
            <w:r>
              <w:t>1,500</w:t>
            </w:r>
          </w:p>
        </w:tc>
        <w:tc>
          <w:tcPr>
            <w:tcW w:type="dxa" w:w="1728"/>
          </w:tcPr>
          <w:p>
            <w:r>
              <w:t>+6,700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12,000</w:t>
            </w:r>
          </w:p>
        </w:tc>
        <w:tc>
          <w:tcPr>
            <w:tcW w:type="dxa" w:w="1728"/>
          </w:tcPr>
          <w:p>
            <w:r>
              <w:t>2,000</w:t>
            </w:r>
          </w:p>
        </w:tc>
        <w:tc>
          <w:tcPr>
            <w:tcW w:type="dxa" w:w="1728"/>
          </w:tcPr>
          <w:p>
            <w:r>
              <w:t>2,400</w:t>
            </w:r>
          </w:p>
        </w:tc>
        <w:tc>
          <w:tcPr>
            <w:tcW w:type="dxa" w:w="1728"/>
          </w:tcPr>
          <w:p>
            <w:r>
              <w:t>+7,600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14,000</w:t>
            </w:r>
          </w:p>
        </w:tc>
        <w:tc>
          <w:tcPr>
            <w:tcW w:type="dxa" w:w="1728"/>
          </w:tcPr>
          <w:p>
            <w:r>
              <w:t>2,200</w:t>
            </w:r>
          </w:p>
        </w:tc>
        <w:tc>
          <w:tcPr>
            <w:tcW w:type="dxa" w:w="1728"/>
          </w:tcPr>
          <w:p>
            <w:r>
              <w:t>2,400</w:t>
            </w:r>
          </w:p>
        </w:tc>
        <w:tc>
          <w:tcPr>
            <w:tcW w:type="dxa" w:w="1728"/>
          </w:tcPr>
          <w:p>
            <w:r>
              <w:t>+9,400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15,000</w:t>
            </w:r>
          </w:p>
        </w:tc>
        <w:tc>
          <w:tcPr>
            <w:tcW w:type="dxa" w:w="1728"/>
          </w:tcPr>
          <w:p>
            <w:r>
              <w:t>2,400</w:t>
            </w:r>
          </w:p>
        </w:tc>
        <w:tc>
          <w:tcPr>
            <w:tcW w:type="dxa" w:w="1728"/>
          </w:tcPr>
          <w:p>
            <w:r>
              <w:t>2,400</w:t>
            </w:r>
          </w:p>
        </w:tc>
        <w:tc>
          <w:tcPr>
            <w:tcW w:type="dxa" w:w="1728"/>
          </w:tcPr>
          <w:p>
            <w:r>
              <w:t>+10,200</w:t>
            </w:r>
          </w:p>
        </w:tc>
      </w:tr>
      <w:tr>
        <w:tc>
          <w:tcPr>
            <w:tcW w:type="dxa" w:w="1728"/>
          </w:tcPr>
          <w:p>
            <w:r>
              <w:t>**TOTAL**</w:t>
            </w:r>
          </w:p>
        </w:tc>
        <w:tc>
          <w:tcPr>
            <w:tcW w:type="dxa" w:w="1728"/>
          </w:tcPr>
          <w:p>
            <w:r>
              <w:t>**74,900**</w:t>
            </w:r>
          </w:p>
        </w:tc>
        <w:tc>
          <w:tcPr>
            <w:tcW w:type="dxa" w:w="1728"/>
          </w:tcPr>
          <w:p>
            <w:r>
              <w:t>**15,885**</w:t>
            </w:r>
          </w:p>
        </w:tc>
        <w:tc>
          <w:tcPr>
            <w:tcW w:type="dxa" w:w="1728"/>
          </w:tcPr>
          <w:p>
            <w:r>
              <w:t>**13,500**</w:t>
            </w:r>
          </w:p>
        </w:tc>
        <w:tc>
          <w:tcPr>
            <w:tcW w:type="dxa" w:w="1728"/>
          </w:tcPr>
          <w:p>
            <w:r>
              <w:t>**+45,515**</w:t>
            </w:r>
          </w:p>
        </w:tc>
      </w:tr>
    </w:tbl>
    <w:p>
      <w:r/>
      <w:r>
        <w:rPr>
          <w:b/>
        </w:rPr>
        <w:t>Year 1 Result: ~45,000 JOD profit (~15,000 JOD per founder on top of salaries)</w:t>
      </w:r>
      <w:r/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Document Checklist</w:t>
      </w:r>
    </w:p>
    <w:p>
      <w:pPr>
        <w:pStyle w:val="Heading3"/>
      </w:pPr>
      <w:r>
        <w:t>Legal Documents Needed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Document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When</w:t>
            </w:r>
          </w:p>
        </w:tc>
        <w:tc>
          <w:tcPr>
            <w:tcW w:type="dxa" w:w="2160"/>
          </w:tcPr>
          <w:p>
            <w:r>
              <w:t>Est. Cost</w:t>
            </w:r>
          </w:p>
        </w:tc>
      </w:tr>
      <w:tr>
        <w:tc>
          <w:tcPr>
            <w:tcW w:type="dxa" w:w="2160"/>
          </w:tcPr>
          <w:p>
            <w:r>
              <w:t>☐ Co-Founder Agreement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Day 1</w:t>
            </w:r>
          </w:p>
        </w:tc>
        <w:tc>
          <w:tcPr>
            <w:tcW w:type="dxa" w:w="2160"/>
          </w:tcPr>
          <w:p>
            <w:r>
              <w:t>Free (template) or 150 JOD (lawyer)</w:t>
            </w:r>
          </w:p>
        </w:tc>
      </w:tr>
      <w:tr>
        <w:tc>
          <w:tcPr>
            <w:tcW w:type="dxa" w:w="2160"/>
          </w:tcPr>
          <w:p>
            <w:r>
              <w:t>☐ Trade Name Registration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Week 1</w:t>
            </w:r>
          </w:p>
        </w:tc>
        <w:tc>
          <w:tcPr>
            <w:tcW w:type="dxa" w:w="2160"/>
          </w:tcPr>
          <w:p>
            <w:r>
              <w:t>50 JOD</w:t>
            </w:r>
          </w:p>
        </w:tc>
      </w:tr>
      <w:tr>
        <w:tc>
          <w:tcPr>
            <w:tcW w:type="dxa" w:w="2160"/>
          </w:tcPr>
          <w:p>
            <w:r>
              <w:t>☐ Business Registration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Week 2</w:t>
            </w:r>
          </w:p>
        </w:tc>
        <w:tc>
          <w:tcPr>
            <w:tcW w:type="dxa" w:w="2160"/>
          </w:tcPr>
          <w:p>
            <w:r>
              <w:t>400 JOD</w:t>
            </w:r>
          </w:p>
        </w:tc>
      </w:tr>
      <w:tr>
        <w:tc>
          <w:tcPr>
            <w:tcW w:type="dxa" w:w="2160"/>
          </w:tcPr>
          <w:p>
            <w:r>
              <w:t>☐ Tax Registration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Week 2</w:t>
            </w:r>
          </w:p>
        </w:tc>
        <w:tc>
          <w:tcPr>
            <w:tcW w:type="dxa" w:w="2160"/>
          </w:tcPr>
          <w:p>
            <w:r>
              <w:t>Free</w:t>
            </w:r>
          </w:p>
        </w:tc>
      </w:tr>
      <w:tr>
        <w:tc>
          <w:tcPr>
            <w:tcW w:type="dxa" w:w="2160"/>
          </w:tcPr>
          <w:p>
            <w:r>
              <w:t>☐ Dealer Contract Template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Week 2</w:t>
            </w:r>
          </w:p>
        </w:tc>
        <w:tc>
          <w:tcPr>
            <w:tcW w:type="dxa" w:w="2160"/>
          </w:tcPr>
          <w:p>
            <w:r>
              <w:t>100 JOD</w:t>
            </w:r>
          </w:p>
        </w:tc>
      </w:tr>
      <w:tr>
        <w:tc>
          <w:tcPr>
            <w:tcW w:type="dxa" w:w="2160"/>
          </w:tcPr>
          <w:p>
            <w:r>
              <w:t>☐ Employee/Contractor Agreement</w:t>
            </w:r>
          </w:p>
        </w:tc>
        <w:tc>
          <w:tcPr>
            <w:tcW w:type="dxa" w:w="2160"/>
          </w:tcPr>
          <w:p>
            <w:r>
              <w:t>When hiring</w:t>
            </w:r>
          </w:p>
        </w:tc>
        <w:tc>
          <w:tcPr>
            <w:tcW w:type="dxa" w:w="2160"/>
          </w:tcPr>
          <w:p>
            <w:r>
              <w:t>Month 1</w:t>
            </w:r>
          </w:p>
        </w:tc>
        <w:tc>
          <w:tcPr>
            <w:tcW w:type="dxa" w:w="2160"/>
          </w:tcPr>
          <w:p>
            <w:r>
              <w:t>50 JOD</w:t>
            </w:r>
          </w:p>
        </w:tc>
      </w:tr>
      <w:tr>
        <w:tc>
          <w:tcPr>
            <w:tcW w:type="dxa" w:w="2160"/>
          </w:tcPr>
          <w:p>
            <w:r>
              <w:t>☐ Terms of Service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Before launch</w:t>
            </w:r>
          </w:p>
        </w:tc>
        <w:tc>
          <w:tcPr>
            <w:tcW w:type="dxa" w:w="2160"/>
          </w:tcPr>
          <w:p>
            <w:r>
              <w:t>✅ Done</w:t>
            </w:r>
          </w:p>
        </w:tc>
      </w:tr>
      <w:tr>
        <w:tc>
          <w:tcPr>
            <w:tcW w:type="dxa" w:w="2160"/>
          </w:tcPr>
          <w:p>
            <w:r>
              <w:t>☐ Privacy Policy</w:t>
            </w:r>
          </w:p>
        </w:tc>
        <w:tc>
          <w:tcPr>
            <w:tcW w:type="dxa" w:w="2160"/>
          </w:tcPr>
          <w:p>
            <w:r>
              <w:t>Required</w:t>
            </w:r>
          </w:p>
        </w:tc>
        <w:tc>
          <w:tcPr>
            <w:tcW w:type="dxa" w:w="2160"/>
          </w:tcPr>
          <w:p>
            <w:r>
              <w:t>Before launch</w:t>
            </w:r>
          </w:p>
        </w:tc>
        <w:tc>
          <w:tcPr>
            <w:tcW w:type="dxa" w:w="2160"/>
          </w:tcPr>
          <w:p>
            <w:r>
              <w:t>✅ Done</w:t>
            </w:r>
          </w:p>
        </w:tc>
      </w:tr>
      <w:tr>
        <w:tc>
          <w:tcPr>
            <w:tcW w:type="dxa" w:w="2160"/>
          </w:tcPr>
          <w:p>
            <w:r>
              <w:t>☐ Cookie Policy</w:t>
            </w:r>
          </w:p>
        </w:tc>
        <w:tc>
          <w:tcPr>
            <w:tcW w:type="dxa" w:w="2160"/>
          </w:tcPr>
          <w:p>
            <w:r>
              <w:t>Recommended</w:t>
            </w:r>
          </w:p>
        </w:tc>
        <w:tc>
          <w:tcPr>
            <w:tcW w:type="dxa" w:w="2160"/>
          </w:tcPr>
          <w:p>
            <w:r>
              <w:t>Month 2</w:t>
            </w:r>
          </w:p>
        </w:tc>
        <w:tc>
          <w:tcPr>
            <w:tcW w:type="dxa" w:w="2160"/>
          </w:tcPr>
          <w:p>
            <w:r>
              <w:t>Free (template)</w:t>
            </w:r>
          </w:p>
        </w:tc>
      </w:tr>
    </w:tbl>
    <w:p>
      <w:pPr>
        <w:pStyle w:val="Heading3"/>
      </w:pPr>
      <w:r>
        <w:t>Project Documentation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Document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Location</w:t>
            </w:r>
          </w:p>
        </w:tc>
      </w:tr>
      <w:tr>
        <w:tc>
          <w:tcPr>
            <w:tcW w:type="dxa" w:w="2880"/>
          </w:tcPr>
          <w:p>
            <w:r>
              <w:t>✅ Full Documentation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  <w:tc>
          <w:tcPr>
            <w:tcW w:type="dxa" w:w="2880"/>
          </w:tcPr>
          <w:p>
            <w:r>
              <w:t>docs/FULL_DOCUMENTATION.md</w:t>
            </w:r>
          </w:p>
        </w:tc>
      </w:tr>
      <w:tr>
        <w:tc>
          <w:tcPr>
            <w:tcW w:type="dxa" w:w="2880"/>
          </w:tcPr>
          <w:p>
            <w:r>
              <w:t>✅ Business Plan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  <w:tc>
          <w:tcPr>
            <w:tcW w:type="dxa" w:w="2880"/>
          </w:tcPr>
          <w:p>
            <w:r>
              <w:t>docs/BUSINESS_PLAN.md</w:t>
            </w:r>
          </w:p>
        </w:tc>
      </w:tr>
      <w:tr>
        <w:tc>
          <w:tcPr>
            <w:tcW w:type="dxa" w:w="2880"/>
          </w:tcPr>
          <w:p>
            <w:r>
              <w:t>✅ Business Readiness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  <w:tc>
          <w:tcPr>
            <w:tcW w:type="dxa" w:w="2880"/>
          </w:tcPr>
          <w:p>
            <w:r>
              <w:t>docs/BUSINESS_READINESS_CHECKLIST.md</w:t>
            </w:r>
          </w:p>
        </w:tc>
      </w:tr>
      <w:tr>
        <w:tc>
          <w:tcPr>
            <w:tcW w:type="dxa" w:w="2880"/>
          </w:tcPr>
          <w:p>
            <w:r>
              <w:t>✅ Future Roadmap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  <w:tc>
          <w:tcPr>
            <w:tcW w:type="dxa" w:w="2880"/>
          </w:tcPr>
          <w:p>
            <w:r>
              <w:t>docs/FUTURE_ROADMAP.md</w:t>
            </w:r>
          </w:p>
        </w:tc>
      </w:tr>
      <w:tr>
        <w:tc>
          <w:tcPr>
            <w:tcW w:type="dxa" w:w="2880"/>
          </w:tcPr>
          <w:p>
            <w:r>
              <w:t>✅ This Action Plan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  <w:tc>
          <w:tcPr>
            <w:tcW w:type="dxa" w:w="2880"/>
          </w:tcPr>
          <w:p>
            <w:r>
              <w:t>docs/STEP_BY_STEP_ACTION_PLAN.md</w:t>
            </w:r>
          </w:p>
        </w:tc>
      </w:tr>
      <w:tr>
        <w:tc>
          <w:tcPr>
            <w:tcW w:type="dxa" w:w="2880"/>
          </w:tcPr>
          <w:p>
            <w:r>
              <w:t>✅ Pitch Deck Outline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  <w:tc>
          <w:tcPr>
            <w:tcW w:type="dxa" w:w="2880"/>
          </w:tcPr>
          <w:p>
            <w:r>
              <w:t>docs/PITCH_DECK_OUTLINE.md</w:t>
            </w:r>
          </w:p>
        </w:tc>
      </w:tr>
      <w:tr>
        <w:tc>
          <w:tcPr>
            <w:tcW w:type="dxa" w:w="2880"/>
          </w:tcPr>
          <w:p>
            <w:r>
              <w:t>✅ Terms of Service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  <w:tc>
          <w:tcPr>
            <w:tcW w:type="dxa" w:w="2880"/>
          </w:tcPr>
          <w:p>
            <w:r>
              <w:t>docs/legal/TERMS_OF_SERVICE.md</w:t>
            </w:r>
          </w:p>
        </w:tc>
      </w:tr>
      <w:tr>
        <w:tc>
          <w:tcPr>
            <w:tcW w:type="dxa" w:w="2880"/>
          </w:tcPr>
          <w:p>
            <w:r>
              <w:t>✅ Privacy Policy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  <w:tc>
          <w:tcPr>
            <w:tcW w:type="dxa" w:w="2880"/>
          </w:tcPr>
          <w:p>
            <w:r>
              <w:t>docs/legal/PRIVACY_POLICY.md</w:t>
            </w:r>
          </w:p>
        </w:tc>
      </w:tr>
      <w:tr>
        <w:tc>
          <w:tcPr>
            <w:tcW w:type="dxa" w:w="2880"/>
          </w:tcPr>
          <w:p>
            <w:r>
              <w:t>✅ Dealer Agreement</w:t>
            </w:r>
          </w:p>
        </w:tc>
        <w:tc>
          <w:tcPr>
            <w:tcW w:type="dxa" w:w="2880"/>
          </w:tcPr>
          <w:p>
            <w:r>
              <w:t>Complete</w:t>
            </w:r>
          </w:p>
        </w:tc>
        <w:tc>
          <w:tcPr>
            <w:tcW w:type="dxa" w:w="2880"/>
          </w:tcPr>
          <w:p>
            <w:r>
              <w:t>docs/legal/DEALER_AGREEMENT.md</w:t>
            </w:r>
          </w:p>
        </w:tc>
      </w:tr>
    </w:tbl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Quick Reference Cards</w:t>
      </w:r>
    </w:p>
    <w:p>
      <w:pPr>
        <w:pStyle w:val="Heading3"/>
      </w:pPr>
      <w:r>
        <w:t>Daily Standup Template (WhatsApp)</w:t>
      </w:r>
    </w:p>
    <w:p>
      <w:r>
        <w:rPr>
          <w:rFonts w:ascii="Courier New" w:hAnsi="Courier New"/>
          <w:sz w:val="18"/>
        </w:rPr>
        <w:t>🌅 DAILY STANDUP - [Date]</w:t>
        <w:br/>
        <w:br/>
        <w:t>[Name 1 - CEO]:</w:t>
        <w:br/>
        <w:t xml:space="preserve">✅ Yesterday: </w:t>
        <w:br/>
        <w:t>📋 Today:</w:t>
        <w:br/>
        <w:t>🚧 Blockers:</w:t>
        <w:br/>
        <w:br/>
        <w:t>[Name 2 - CTO]:</w:t>
        <w:br/>
        <w:t>✅ Yesterday:</w:t>
        <w:br/>
        <w:t>📋 Today:</w:t>
        <w:br/>
        <w:t>🚧 Blockers:</w:t>
        <w:br/>
        <w:br/>
        <w:t>[Name 3 - COO]:</w:t>
        <w:br/>
        <w:t>✅ Yesterday:</w:t>
        <w:br/>
        <w:t>📋 Today:</w:t>
        <w:br/>
        <w:t>🚧 Blockers:</w:t>
      </w:r>
    </w:p>
    <w:p>
      <w:pPr>
        <w:pStyle w:val="Heading3"/>
      </w:pPr>
      <w:r>
        <w:t>Weekly Meeting Agenda</w:t>
      </w:r>
    </w:p>
    <w:p>
      <w:r>
        <w:rPr>
          <w:rFonts w:ascii="Courier New" w:hAnsi="Courier New"/>
          <w:sz w:val="18"/>
        </w:rPr>
        <w:t>📅 WEEKLY MEETING - [Date]</w:t>
        <w:br/>
        <w:t>Duration: 30-60 minutes</w:t>
        <w:br/>
        <w:br/>
        <w:t>1. Metrics Review (5 min)</w:t>
        <w:br/>
        <w:t xml:space="preserve">   - Revenue this week</w:t>
        <w:br/>
        <w:t xml:space="preserve">   - New dealers signed</w:t>
        <w:br/>
        <w:t xml:space="preserve">   - User registrations</w:t>
        <w:br/>
        <w:t xml:space="preserve">   - AI usage</w:t>
        <w:br/>
        <w:br/>
        <w:t>2. Accomplishments (10 min)</w:t>
        <w:br/>
        <w:t xml:space="preserve">   - What did we ship?</w:t>
        <w:br/>
        <w:t xml:space="preserve">   - What worked well?</w:t>
        <w:br/>
        <w:br/>
        <w:t>3. Challenges (10 min)</w:t>
        <w:br/>
        <w:t xml:space="preserve">   - What's blocking us?</w:t>
        <w:br/>
        <w:t xml:space="preserve">   - What didn't work?</w:t>
        <w:br/>
        <w:br/>
        <w:t>4. Next Week Priorities (10 min)</w:t>
        <w:br/>
        <w:t xml:space="preserve">   - Top 3 priorities each</w:t>
        <w:br/>
        <w:br/>
        <w:t>5. Decisions Needed (5 min)</w:t>
        <w:br/>
        <w:t xml:space="preserve">   - Any votes required?</w:t>
        <w:br/>
        <w:br/>
        <w:t>6. Action Items (5 min)</w:t>
        <w:br/>
        <w:t xml:space="preserve">   - Who does what by when?</w:t>
      </w:r>
    </w:p>
    <w:p>
      <w:pPr>
        <w:pStyle w:val="Heading3"/>
      </w:pPr>
      <w:r>
        <w:t>Emergency Contact Protocol</w:t>
      </w:r>
    </w:p>
    <w:p>
      <w:r>
        <w:rPr>
          <w:rFonts w:ascii="Courier New" w:hAnsi="Courier New"/>
          <w:sz w:val="18"/>
        </w:rPr>
        <w:t>🚨 EMERGENCY PROTOCOL</w:t>
        <w:br/>
        <w:br/>
        <w:t>CRITICAL (Site Down, Data Breach, Legal):</w:t>
        <w:br/>
        <w:t>1. WhatsApp group immediately</w:t>
        <w:br/>
        <w:t>2. All hands on deck</w:t>
        <w:br/>
        <w:t>3. Document everything</w:t>
        <w:br/>
        <w:t>4. Communicate to affected users within 24h</w:t>
        <w:br/>
        <w:br/>
        <w:t>HIGH (Major Bug, Payment Issues):</w:t>
        <w:br/>
        <w:t>1. WhatsApp message to CTO</w:t>
        <w:br/>
        <w:t>2. Fix within 4 hours</w:t>
        <w:br/>
        <w:t>3. Post-mortem within 24h</w:t>
        <w:br/>
        <w:br/>
        <w:t>MEDIUM (Minor Bug, Complaint):</w:t>
        <w:br/>
        <w:t>1. Log in tracking system</w:t>
        <w:br/>
        <w:t>2. Fix within 48 hours</w:t>
        <w:br/>
        <w:t>3. Respond to user within 24h</w:t>
        <w:br/>
        <w:br/>
        <w:t>LOW (Feature Request, Minor UI):</w:t>
        <w:br/>
        <w:t>1. Add to backlog</w:t>
        <w:br/>
        <w:t>2. Address in next sprint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Success Metrics Dashboard</w:t>
      </w:r>
    </w:p>
    <w:p>
      <w:pPr>
        <w:pStyle w:val="Heading3"/>
      </w:pPr>
      <w:r>
        <w:t>Track Weekly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Metric</w:t>
            </w:r>
          </w:p>
        </w:tc>
        <w:tc>
          <w:tcPr>
            <w:tcW w:type="dxa" w:w="1728"/>
          </w:tcPr>
          <w:p>
            <w:r>
              <w:t>Week 1</w:t>
            </w:r>
          </w:p>
        </w:tc>
        <w:tc>
          <w:tcPr>
            <w:tcW w:type="dxa" w:w="1728"/>
          </w:tcPr>
          <w:p>
            <w:r>
              <w:t>Week 2</w:t>
            </w:r>
          </w:p>
        </w:tc>
        <w:tc>
          <w:tcPr>
            <w:tcW w:type="dxa" w:w="1728"/>
          </w:tcPr>
          <w:p>
            <w:r>
              <w:t>Week 3</w:t>
            </w:r>
          </w:p>
        </w:tc>
        <w:tc>
          <w:tcPr>
            <w:tcW w:type="dxa" w:w="1728"/>
          </w:tcPr>
          <w:p>
            <w:r>
              <w:t>Week 4</w:t>
            </w:r>
          </w:p>
        </w:tc>
      </w:tr>
      <w:tr>
        <w:tc>
          <w:tcPr>
            <w:tcW w:type="dxa" w:w="1728"/>
          </w:tcPr>
          <w:p>
            <w:r>
              <w:t>Website Visitors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New Registrations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Active Dealers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New Listings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AI Queries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Revenue (JOD)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Support Tickets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p>
      <w:pPr>
        <w:pStyle w:val="Heading3"/>
      </w:pPr>
      <w:r>
        <w:t>Track Monthly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Metric</w:t>
            </w:r>
          </w:p>
        </w:tc>
        <w:tc>
          <w:tcPr>
            <w:tcW w:type="dxa" w:w="1234"/>
          </w:tcPr>
          <w:p>
            <w:r>
              <w:t>M1</w:t>
            </w:r>
          </w:p>
        </w:tc>
        <w:tc>
          <w:tcPr>
            <w:tcW w:type="dxa" w:w="1234"/>
          </w:tcPr>
          <w:p>
            <w:r>
              <w:t>M2</w:t>
            </w:r>
          </w:p>
        </w:tc>
        <w:tc>
          <w:tcPr>
            <w:tcW w:type="dxa" w:w="1234"/>
          </w:tcPr>
          <w:p>
            <w:r>
              <w:t>M3</w:t>
            </w:r>
          </w:p>
        </w:tc>
        <w:tc>
          <w:tcPr>
            <w:tcW w:type="dxa" w:w="1234"/>
          </w:tcPr>
          <w:p>
            <w:r>
              <w:t>M4</w:t>
            </w:r>
          </w:p>
        </w:tc>
        <w:tc>
          <w:tcPr>
            <w:tcW w:type="dxa" w:w="1234"/>
          </w:tcPr>
          <w:p>
            <w:r>
              <w:t>M5</w:t>
            </w:r>
          </w:p>
        </w:tc>
        <w:tc>
          <w:tcPr>
            <w:tcW w:type="dxa" w:w="1234"/>
          </w:tcPr>
          <w:p>
            <w:r>
              <w:t>M6</w:t>
            </w:r>
          </w:p>
        </w:tc>
      </w:tr>
      <w:tr>
        <w:tc>
          <w:tcPr>
            <w:tcW w:type="dxa" w:w="1234"/>
          </w:tcPr>
          <w:p>
            <w:r>
              <w:t>Total Users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Paying Dealers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Monthly Revenue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MoM Growth %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Churn Rate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NPS Score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Final Checklist Before Launch</w:t>
      </w:r>
    </w:p>
    <w:p>
      <w:r>
        <w:rPr>
          <w:rFonts w:ascii="Courier New" w:hAnsi="Courier New"/>
          <w:sz w:val="18"/>
        </w:rPr>
        <w:t>PRE-LAUNCH CHECKLIST (Month 3, Week 9)</w:t>
        <w:br/>
        <w:t>──────────────────────────────────────</w:t>
        <w:br/>
        <w:br/>
        <w:t>LEGAL ✓</w:t>
        <w:br/>
        <w:t>☐ Company registered</w:t>
        <w:br/>
        <w:t>☐ Bank account open</w:t>
        <w:br/>
        <w:t>☐ Terms of Service live</w:t>
        <w:br/>
        <w:t>☐ Privacy Policy live</w:t>
        <w:br/>
        <w:t>☐ Dealer contracts ready</w:t>
        <w:br/>
        <w:br/>
        <w:t>TECHNICAL ✓</w:t>
        <w:br/>
        <w:t>☐ Domain connected (intelliwheels.co)</w:t>
        <w:br/>
        <w:t>☐ Email working (contact@intelliwheels.co)</w:t>
        <w:br/>
        <w:t>☐ SSL/HTTPS active</w:t>
        <w:br/>
        <w:t>☐ Error monitoring active (Sentry)</w:t>
        <w:br/>
        <w:t>☐ Database backups enabled</w:t>
        <w:br/>
        <w:t>☐ All critical bugs fixed</w:t>
        <w:br/>
        <w:br/>
        <w:t>DEALERS ✓</w:t>
        <w:br/>
        <w:t>☐ 10 Founding dealers signed</w:t>
        <w:br/>
        <w:t>☐ All have active listings</w:t>
        <w:br/>
        <w:t>☐ Payment process documented</w:t>
        <w:br/>
        <w:br/>
        <w:t>MARKETING ✓</w:t>
        <w:br/>
        <w:t>☐ Social media pages created</w:t>
        <w:br/>
        <w:t>☐ Launch posts scheduled</w:t>
        <w:br/>
        <w:t>☐ Press release ready (optional)</w:t>
        <w:br/>
        <w:t>☐ Friends/family notified</w:t>
        <w:br/>
        <w:br/>
        <w:t>SUPPORT ✓</w:t>
        <w:br/>
        <w:t>☐ WhatsApp Business active</w:t>
        <w:br/>
        <w:t>☐ FAQ page live</w:t>
        <w:br/>
        <w:t>☐ Support email monitored</w:t>
        <w:br/>
        <w:br/>
        <w:t>TEAM ✓</w:t>
        <w:br/>
        <w:t>☐ All 3 founders committed</w:t>
        <w:br/>
        <w:t>☐ Roles clear</w:t>
        <w:br/>
        <w:t>☐ Communication channels set</w:t>
        <w:br/>
        <w:t>☐ Weekly meeting scheduled</w:t>
        <w:br/>
        <w:br/>
        <w:t>🚀 READY TO LAUNCH! 🚀</w:t>
      </w:r>
    </w:p>
    <w:p>
      <w:r>
        <w:t>──────────────────────────────────────────────────</w:t>
      </w:r>
    </w:p>
    <w:p>
      <w:r/>
      <w:r>
        <w:rPr>
          <w:b/>
        </w:rPr>
        <w:t>Document Version:</w:t>
      </w:r>
      <w:r>
        <w:t xml:space="preserve"> 1.0  </w:t>
      </w:r>
    </w:p>
    <w:p>
      <w:r/>
      <w:r>
        <w:rPr>
          <w:b/>
        </w:rPr>
        <w:t>Last Updated:</w:t>
      </w:r>
      <w:r>
        <w:t xml:space="preserve"> January 2026  </w:t>
      </w:r>
    </w:p>
    <w:p>
      <w:r/>
      <w:r>
        <w:rPr>
          <w:b/>
        </w:rPr>
        <w:t>Next Review:</w:t>
      </w:r>
      <w:r>
        <w:t xml:space="preserve"> Monthly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*This is a living document. Update progress weekly and review strategy monthly.*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