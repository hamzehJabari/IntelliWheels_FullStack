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IntelliWheels Pitch Deck Outline</w:t>
      </w:r>
    </w:p>
    <w:p>
      <w:pPr>
        <w:pStyle w:val="Heading1"/>
      </w:pPr>
      <w:r>
        <w:t>IntelliWheels Pitch Deck Outline</w:t>
      </w:r>
    </w:p>
    <w:p>
      <w:r/>
      <w:r>
        <w:rPr>
          <w:b/>
        </w:rPr>
        <w:t>Investor Presentation Guide</w:t>
      </w:r>
      <w:r/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Slide-by-Slide Guide</w:t>
      </w:r>
    </w:p>
    <w:p>
      <w:r>
        <w:t>Use this outline to create your pitch deck in PowerPoint, Google Slides, or Canva.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1: Title</w:t>
      </w:r>
    </w:p>
    <w:p>
      <w:r/>
      <w:r>
        <w:rPr>
          <w:b/>
        </w:rPr>
        <w:t>IntelliWheels</w:t>
      </w:r>
      <w:r/>
    </w:p>
    <w:p>
      <w:r>
        <w:t>*AI-Powered Automotive Marketplace*</w:t>
      </w:r>
    </w:p>
    <w:p>
      <w:pPr>
        <w:pStyle w:val="ListBullet"/>
      </w:pPr>
      <w:r>
        <w:t>Logo (large, centered)</w:t>
      </w:r>
    </w:p>
    <w:p>
      <w:pPr>
        <w:pStyle w:val="ListBullet"/>
      </w:pPr>
      <w:r>
        <w:t>Tagline: "Your AI Car Expert"</w:t>
      </w:r>
    </w:p>
    <w:p>
      <w:pPr>
        <w:pStyle w:val="ListBullet"/>
      </w:pPr>
      <w:r>
        <w:t>intelliwheels.co</w:t>
      </w:r>
    </w:p>
    <w:p>
      <w:pPr>
        <w:pStyle w:val="ListBullet"/>
      </w:pPr>
      <w:r>
        <w:t>Founding Team: 3 Co-Founders</w:t>
      </w:r>
    </w:p>
    <w:p>
      <w:pPr>
        <w:pStyle w:val="ListBullet"/>
      </w:pPr>
      <w:r>
        <w:t>Date</w:t>
      </w:r>
    </w:p>
    <w:p>
      <w:pPr>
        <w:pStyle w:val="ListBullet"/>
      </w:pPr>
      <w:r>
        <w:t>"Graduation Project → Real Business"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2: The Problem</w:t>
      </w:r>
    </w:p>
    <w:p>
      <w:r/>
      <w:r>
        <w:rPr>
          <w:b/>
        </w:rPr>
        <w:t>Buying a car in Jordan is broken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Pain Point</w:t>
            </w:r>
          </w:p>
        </w:tc>
        <w:tc>
          <w:tcPr>
            <w:tcW w:type="dxa" w:w="4320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😤 Overwhelming listings</w:t>
            </w:r>
          </w:p>
        </w:tc>
        <w:tc>
          <w:tcPr>
            <w:tcW w:type="dxa" w:w="4320"/>
          </w:tcPr>
          <w:p>
            <w:r>
              <w:t>Hours wasted searching</w:t>
            </w:r>
          </w:p>
        </w:tc>
      </w:tr>
      <w:tr>
        <w:tc>
          <w:tcPr>
            <w:tcW w:type="dxa" w:w="4320"/>
          </w:tcPr>
          <w:p>
            <w:r>
              <w:t>🤔 No price transparency</w:t>
            </w:r>
          </w:p>
        </w:tc>
        <w:tc>
          <w:tcPr>
            <w:tcW w:type="dxa" w:w="4320"/>
          </w:tcPr>
          <w:p>
            <w:r>
              <w:t>Fear of overpaying</w:t>
            </w:r>
          </w:p>
        </w:tc>
      </w:tr>
      <w:tr>
        <w:tc>
          <w:tcPr>
            <w:tcW w:type="dxa" w:w="4320"/>
          </w:tcPr>
          <w:p>
            <w:r>
              <w:t>😰 Trust issues</w:t>
            </w:r>
          </w:p>
        </w:tc>
        <w:tc>
          <w:tcPr>
            <w:tcW w:type="dxa" w:w="4320"/>
          </w:tcPr>
          <w:p>
            <w:r>
              <w:t>Scams and fraud</w:t>
            </w:r>
          </w:p>
        </w:tc>
      </w:tr>
      <w:tr>
        <w:tc>
          <w:tcPr>
            <w:tcW w:type="dxa" w:w="4320"/>
          </w:tcPr>
          <w:p>
            <w:r>
              <w:t>🌐 Language barriers</w:t>
            </w:r>
          </w:p>
        </w:tc>
        <w:tc>
          <w:tcPr>
            <w:tcW w:type="dxa" w:w="4320"/>
          </w:tcPr>
          <w:p>
            <w:r>
              <w:t>Arabic/English confusion</w:t>
            </w:r>
          </w:p>
        </w:tc>
      </w:tr>
      <w:tr>
        <w:tc>
          <w:tcPr>
            <w:tcW w:type="dxa" w:w="4320"/>
          </w:tcPr>
          <w:p>
            <w:r>
              <w:t>❓ No expert help</w:t>
            </w:r>
          </w:p>
        </w:tc>
        <w:tc>
          <w:tcPr>
            <w:tcW w:type="dxa" w:w="4320"/>
          </w:tcPr>
          <w:p>
            <w:r>
              <w:t>Buyers feel lost</w:t>
            </w:r>
          </w:p>
        </w:tc>
      </w:tr>
    </w:tbl>
    <w:p>
      <w:r>
        <w:t>*Visual: Show frustrated person with question marks*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3: The Solution</w:t>
      </w:r>
    </w:p>
    <w:p>
      <w:r/>
      <w:r>
        <w:rPr>
          <w:b/>
        </w:rPr>
        <w:t>IntelliWheels: AI Makes Car Buying Easy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Benefit</w:t>
            </w:r>
          </w:p>
        </w:tc>
      </w:tr>
      <w:tr>
        <w:tc>
          <w:tcPr>
            <w:tcW w:type="dxa" w:w="4320"/>
          </w:tcPr>
          <w:p>
            <w:r>
              <w:t>🤖 AI Chatbot</w:t>
            </w:r>
          </w:p>
        </w:tc>
        <w:tc>
          <w:tcPr>
            <w:tcW w:type="dxa" w:w="4320"/>
          </w:tcPr>
          <w:p>
            <w:r>
              <w:t>24/7 expert assistance</w:t>
            </w:r>
          </w:p>
        </w:tc>
      </w:tr>
      <w:tr>
        <w:tc>
          <w:tcPr>
            <w:tcW w:type="dxa" w:w="4320"/>
          </w:tcPr>
          <w:p>
            <w:r>
              <w:t>📸 Vision Analysis</w:t>
            </w:r>
          </w:p>
        </w:tc>
        <w:tc>
          <w:tcPr>
            <w:tcW w:type="dxa" w:w="4320"/>
          </w:tcPr>
          <w:p>
            <w:r>
              <w:t>Know any car from a photo</w:t>
            </w:r>
          </w:p>
        </w:tc>
      </w:tr>
      <w:tr>
        <w:tc>
          <w:tcPr>
            <w:tcW w:type="dxa" w:w="4320"/>
          </w:tcPr>
          <w:p>
            <w:r>
              <w:t>💰 Price Estimator</w:t>
            </w:r>
          </w:p>
        </w:tc>
        <w:tc>
          <w:tcPr>
            <w:tcW w:type="dxa" w:w="4320"/>
          </w:tcPr>
          <w:p>
            <w:r>
              <w:t>Fair pricing confidence</w:t>
            </w:r>
          </w:p>
        </w:tc>
      </w:tr>
      <w:tr>
        <w:tc>
          <w:tcPr>
            <w:tcW w:type="dxa" w:w="4320"/>
          </w:tcPr>
          <w:p>
            <w:r>
              <w:t>✅ Verified Dealers</w:t>
            </w:r>
          </w:p>
        </w:tc>
        <w:tc>
          <w:tcPr>
            <w:tcW w:type="dxa" w:w="4320"/>
          </w:tcPr>
          <w:p>
            <w:r>
              <w:t>Trust and safety</w:t>
            </w:r>
          </w:p>
        </w:tc>
      </w:tr>
      <w:tr>
        <w:tc>
          <w:tcPr>
            <w:tcW w:type="dxa" w:w="4320"/>
          </w:tcPr>
          <w:p>
            <w:r>
              <w:t>🔍 Smart Search</w:t>
            </w:r>
          </w:p>
        </w:tc>
        <w:tc>
          <w:tcPr>
            <w:tcW w:type="dxa" w:w="4320"/>
          </w:tcPr>
          <w:p>
            <w:r>
              <w:t>Find cars naturally</w:t>
            </w:r>
          </w:p>
        </w:tc>
      </w:tr>
    </w:tbl>
    <w:p>
      <w:r>
        <w:t>*Visual: Clean app screenshots showing features*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4: Demo</w:t>
      </w:r>
    </w:p>
    <w:p>
      <w:r/>
      <w:r>
        <w:rPr>
          <w:b/>
        </w:rPr>
        <w:t>See It In Action</w:t>
      </w:r>
      <w:r/>
    </w:p>
    <w:p>
      <w:pPr>
        <w:pStyle w:val="ListBullet"/>
      </w:pPr>
      <w:r>
        <w:t>2-3 screenshots or short video</w:t>
      </w:r>
    </w:p>
    <w:p>
      <w:pPr>
        <w:pStyle w:val="ListBullet"/>
      </w:pPr>
      <w:r>
        <w:t>Show: Chatbot conversation</w:t>
      </w:r>
    </w:p>
    <w:p>
      <w:pPr>
        <w:pStyle w:val="ListBullet"/>
      </w:pPr>
      <w:r>
        <w:t>Show: Vision feature analyzing a car</w:t>
      </w:r>
    </w:p>
    <w:p>
      <w:pPr>
        <w:pStyle w:val="ListBullet"/>
      </w:pPr>
      <w:r>
        <w:t>Show: Price estimation result</w:t>
      </w:r>
    </w:p>
    <w:p>
      <w:r>
        <w:t>*"The only automotive platform in Jordan with AI capabilities"*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5: Market Opportunity</w:t>
      </w:r>
    </w:p>
    <w:p>
      <w:r/>
      <w:r>
        <w:rPr>
          <w:b/>
        </w:rPr>
        <w:t>Jordan's Car Market is Huge</w:t>
      </w:r>
      <w:r/>
    </w:p>
    <w:p>
      <w:r>
        <w:rPr>
          <w:rFonts w:ascii="Courier New" w:hAnsi="Courier New"/>
          <w:sz w:val="18"/>
        </w:rPr>
        <w:t>Total Market: 2B+ JOD/year</w:t>
        <w:br/>
        <w:t>Used Cars: 500M+ JOD/year</w:t>
        <w:br/>
        <w:t>Digital Opportunity: 100M+ JOD</w:t>
        <w:br/>
        <w:t>Our Target (Year 3): 20M JOD GMV</w:t>
      </w:r>
    </w:p>
    <w:p>
      <w:r/>
      <w:r>
        <w:rPr>
          <w:b/>
        </w:rPr>
        <w:t>Why Now?</w:t>
      </w:r>
      <w:r/>
    </w:p>
    <w:p>
      <w:pPr>
        <w:pStyle w:val="ListBullet"/>
      </w:pPr>
      <w:r>
        <w:t>95% smartphone penetration</w:t>
      </w:r>
    </w:p>
    <w:p>
      <w:pPr>
        <w:pStyle w:val="ListBullet"/>
      </w:pPr>
      <w:r>
        <w:t>Post-COVID digital shift</w:t>
      </w:r>
    </w:p>
    <w:p>
      <w:pPr>
        <w:pStyle w:val="ListBullet"/>
      </w:pPr>
      <w:r>
        <w:t>No AI-powered competitor</w:t>
      </w:r>
    </w:p>
    <w:p>
      <w:pPr>
        <w:pStyle w:val="ListBullet"/>
      </w:pPr>
      <w:r>
        <w:t>Young, tech-savvy population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6: Business Model</w:t>
      </w:r>
    </w:p>
    <w:p>
      <w:r/>
      <w:r>
        <w:rPr>
          <w:b/>
        </w:rPr>
        <w:t>Multiple Revenue Streams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Dealer Subscriptions</w:t>
            </w:r>
          </w:p>
        </w:tc>
        <w:tc>
          <w:tcPr>
            <w:tcW w:type="dxa" w:w="2880"/>
          </w:tcPr>
          <w:p>
            <w:r>
              <w:t>50-200 JOD/mo</w:t>
            </w:r>
          </w:p>
        </w:tc>
        <w:tc>
          <w:tcPr>
            <w:tcW w:type="dxa" w:w="2880"/>
          </w:tcPr>
          <w:p>
            <w:r>
              <w:t>1,500 dealers</w:t>
            </w:r>
          </w:p>
        </w:tc>
      </w:tr>
      <w:tr>
        <w:tc>
          <w:tcPr>
            <w:tcW w:type="dxa" w:w="2880"/>
          </w:tcPr>
          <w:p>
            <w:r>
              <w:t>Featured Listings</w:t>
            </w:r>
          </w:p>
        </w:tc>
        <w:tc>
          <w:tcPr>
            <w:tcW w:type="dxa" w:w="2880"/>
          </w:tcPr>
          <w:p>
            <w:r>
              <w:t>5-30 JOD</w:t>
            </w:r>
          </w:p>
        </w:tc>
        <w:tc>
          <w:tcPr>
            <w:tcW w:type="dxa" w:w="2880"/>
          </w:tcPr>
          <w:p>
            <w:r>
              <w:t>10% of listings</w:t>
            </w:r>
          </w:p>
        </w:tc>
      </w:tr>
      <w:tr>
        <w:tc>
          <w:tcPr>
            <w:tcW w:type="dxa" w:w="2880"/>
          </w:tcPr>
          <w:p>
            <w:r>
              <w:t>Premium AI</w:t>
            </w:r>
          </w:p>
        </w:tc>
        <w:tc>
          <w:tcPr>
            <w:tcW w:type="dxa" w:w="2880"/>
          </w:tcPr>
          <w:p>
            <w:r>
              <w:t>5-20 JOD/mo</w:t>
            </w:r>
          </w:p>
        </w:tc>
        <w:tc>
          <w:tcPr>
            <w:tcW w:type="dxa" w:w="2880"/>
          </w:tcPr>
          <w:p>
            <w:r>
              <w:t>5,000 users</w:t>
            </w:r>
          </w:p>
        </w:tc>
      </w:tr>
    </w:tbl>
    <w:p>
      <w:r/>
      <w:r>
        <w:rPr>
          <w:b/>
        </w:rPr>
        <w:t>Unit Economics:</w:t>
      </w:r>
      <w:r/>
    </w:p>
    <w:p>
      <w:pPr>
        <w:pStyle w:val="ListBullet"/>
      </w:pPr>
      <w:r>
        <w:t>CAC (Dealer): 50-100 JOD</w:t>
      </w:r>
    </w:p>
    <w:p>
      <w:pPr>
        <w:pStyle w:val="ListBullet"/>
      </w:pPr>
      <w:r>
        <w:t>LTV (Dealer): 1,000+ JOD</w:t>
      </w:r>
    </w:p>
    <w:p>
      <w:pPr>
        <w:pStyle w:val="ListBullet"/>
      </w:pPr>
      <w:r>
        <w:t>LTV:CAC Ratio: 10:1+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7: Traction</w:t>
      </w:r>
    </w:p>
    <w:p>
      <w:r/>
      <w:r>
        <w:rPr>
          <w:b/>
        </w:rPr>
        <w:t>Progress to Date</w:t>
      </w:r>
      <w:r/>
    </w:p>
    <w:p>
      <w:pPr>
        <w:pStyle w:val="ListBullet"/>
      </w:pPr>
      <w:r>
        <w:t>✅ Full MVP built and functional</w:t>
      </w:r>
    </w:p>
    <w:p>
      <w:pPr>
        <w:pStyle w:val="ListBullet"/>
      </w:pPr>
      <w:r>
        <w:t>✅ AI features working (chatbot, vision, price)</w:t>
      </w:r>
    </w:p>
    <w:p>
      <w:pPr>
        <w:pStyle w:val="ListBullet"/>
      </w:pPr>
      <w:r>
        <w:t>✅ Bilingual support (Arabic/English)</w:t>
      </w:r>
    </w:p>
    <w:p>
      <w:pPr>
        <w:pStyle w:val="ListBullet"/>
      </w:pPr>
      <w:r>
        <w:t>✅ 300+ car database ready</w:t>
      </w:r>
    </w:p>
    <w:p>
      <w:pPr>
        <w:pStyle w:val="ListBullet"/>
      </w:pPr>
      <w:r>
        <w:t>✅ Dealer system complete</w:t>
      </w:r>
    </w:p>
    <w:p>
      <w:pPr>
        <w:pStyle w:val="ListBullet"/>
      </w:pPr>
      <w:r>
        <w:t>⏳ Legal registration: In progress</w:t>
      </w:r>
    </w:p>
    <w:p>
      <w:pPr>
        <w:pStyle w:val="ListBullet"/>
      </w:pPr>
      <w:r>
        <w:t>⏳ First dealers: Outreach starting</w:t>
      </w:r>
    </w:p>
    <w:p>
      <w:r>
        <w:t>*"Ready to launch within 60 days"*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8: Competition</w:t>
      </w:r>
    </w:p>
    <w:p>
      <w:r/>
      <w:r>
        <w:rPr>
          <w:b/>
        </w:rPr>
        <w:t>We're Different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IntelliWheels</w:t>
            </w:r>
          </w:p>
        </w:tc>
        <w:tc>
          <w:tcPr>
            <w:tcW w:type="dxa" w:w="2160"/>
          </w:tcPr>
          <w:p>
            <w:r>
              <w:t>OpenSooq</w:t>
            </w:r>
          </w:p>
        </w:tc>
        <w:tc>
          <w:tcPr>
            <w:tcW w:type="dxa" w:w="2160"/>
          </w:tcPr>
          <w:p>
            <w:r>
              <w:t>FB Marketplace</w:t>
            </w:r>
          </w:p>
        </w:tc>
      </w:tr>
      <w:tr>
        <w:tc>
          <w:tcPr>
            <w:tcW w:type="dxa" w:w="2160"/>
          </w:tcPr>
          <w:p>
            <w:r>
              <w:t>AI Chatbot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Vision Analysis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Price Estimator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Automotive Focus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Verified Dealers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Modern UX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>
        <w:t>*"6-12 month head start in AI features"*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9: Go-to-Market</w:t>
      </w:r>
    </w:p>
    <w:p>
      <w:r/>
      <w:r>
        <w:rPr>
          <w:b/>
        </w:rPr>
        <w:t>Launch Strategy</w:t>
      </w:r>
      <w:r/>
    </w:p>
    <w:p>
      <w:r>
        <w:rPr>
          <w:rFonts w:ascii="Courier New" w:hAnsi="Courier New"/>
          <w:sz w:val="18"/>
        </w:rPr>
        <w:t>Month 1-2: Soft Launch</w:t>
        <w:br/>
        <w:t>├── 20-50 dealers</w:t>
        <w:br/>
        <w:t>├── Feedback &amp; iteration</w:t>
        <w:br/>
        <w:br/>
        <w:t xml:space="preserve">Month 3-4: Beta Launch  </w:t>
        <w:br/>
        <w:t>├── 100 dealers</w:t>
        <w:br/>
        <w:t>├── Digital marketing begins</w:t>
        <w:br/>
        <w:br/>
        <w:t>Month 5-6: Public Launch</w:t>
        <w:br/>
        <w:t>├── Full marketing push</w:t>
        <w:br/>
        <w:t>├── 200+ dealers</w:t>
        <w:br/>
        <w:br/>
        <w:t>Month 12: Scale</w:t>
        <w:br/>
        <w:t>├── 500 dealers</w:t>
        <w:br/>
        <w:t>├── Path to profitability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10: Financial Projections</w:t>
      </w:r>
    </w:p>
    <w:p>
      <w:r/>
      <w:r>
        <w:rPr>
          <w:b/>
        </w:rPr>
        <w:t>Path to Profitability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Year 1</w:t>
            </w:r>
          </w:p>
        </w:tc>
        <w:tc>
          <w:tcPr>
            <w:tcW w:type="dxa" w:w="2160"/>
          </w:tcPr>
          <w:p>
            <w:r>
              <w:t>Year 2</w:t>
            </w:r>
          </w:p>
        </w:tc>
        <w:tc>
          <w:tcPr>
            <w:tcW w:type="dxa" w:w="2160"/>
          </w:tcPr>
          <w:p>
            <w:r>
              <w:t>Year 3</w:t>
            </w:r>
          </w:p>
        </w:tc>
      </w:tr>
      <w:tr>
        <w:tc>
          <w:tcPr>
            <w:tcW w:type="dxa" w:w="2160"/>
          </w:tcPr>
          <w:p>
            <w:r>
              <w:t>Dealers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1,500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50K</w:t>
            </w:r>
          </w:p>
        </w:tc>
        <w:tc>
          <w:tcPr>
            <w:tcW w:type="dxa" w:w="2160"/>
          </w:tcPr>
          <w:p>
            <w:r>
              <w:t>350K</w:t>
            </w:r>
          </w:p>
        </w:tc>
        <w:tc>
          <w:tcPr>
            <w:tcW w:type="dxa" w:w="2160"/>
          </w:tcPr>
          <w:p>
            <w:r>
              <w:t>1.2M</w:t>
            </w:r>
          </w:p>
        </w:tc>
      </w:tr>
      <w:tr>
        <w:tc>
          <w:tcPr>
            <w:tcW w:type="dxa" w:w="2160"/>
          </w:tcPr>
          <w:p>
            <w:r>
              <w:t>Net</w:t>
            </w:r>
          </w:p>
        </w:tc>
        <w:tc>
          <w:tcPr>
            <w:tcW w:type="dxa" w:w="2160"/>
          </w:tcPr>
          <w:p>
            <w:r>
              <w:t>-30K</w:t>
            </w:r>
          </w:p>
        </w:tc>
        <w:tc>
          <w:tcPr>
            <w:tcW w:type="dxa" w:w="2160"/>
          </w:tcPr>
          <w:p>
            <w:r>
              <w:t>+50K</w:t>
            </w:r>
          </w:p>
        </w:tc>
        <w:tc>
          <w:tcPr>
            <w:tcW w:type="dxa" w:w="2160"/>
          </w:tcPr>
          <w:p>
            <w:r>
              <w:t>+400K</w:t>
            </w:r>
          </w:p>
        </w:tc>
      </w:tr>
    </w:tbl>
    <w:p>
      <w:r>
        <w:t>*Chart: Show hockey stick growth*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11: Team</w:t>
      </w:r>
    </w:p>
    <w:p>
      <w:r/>
      <w:r>
        <w:rPr>
          <w:b/>
        </w:rPr>
        <w:t>Built by 3 Passionate Co-Founders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Equity</w:t>
            </w:r>
          </w:p>
        </w:tc>
      </w:tr>
      <w:tr>
        <w:tc>
          <w:tcPr>
            <w:tcW w:type="dxa" w:w="2880"/>
          </w:tcPr>
          <w:p>
            <w:r>
              <w:t>**CEO / Product Lead**</w:t>
            </w:r>
          </w:p>
        </w:tc>
        <w:tc>
          <w:tcPr>
            <w:tcW w:type="dxa" w:w="2880"/>
          </w:tcPr>
          <w:p>
            <w:r>
              <w:t>Vision, strategy, product</w:t>
            </w:r>
          </w:p>
        </w:tc>
        <w:tc>
          <w:tcPr>
            <w:tcW w:type="dxa" w:w="2880"/>
          </w:tcPr>
          <w:p>
            <w:r>
              <w:t>33.33%</w:t>
            </w:r>
          </w:p>
        </w:tc>
      </w:tr>
      <w:tr>
        <w:tc>
          <w:tcPr>
            <w:tcW w:type="dxa" w:w="2880"/>
          </w:tcPr>
          <w:p>
            <w:r>
              <w:t>**CTO / Tech Lead**</w:t>
            </w:r>
          </w:p>
        </w:tc>
        <w:tc>
          <w:tcPr>
            <w:tcW w:type="dxa" w:w="2880"/>
          </w:tcPr>
          <w:p>
            <w:r>
              <w:t>Development, AI/ML, infrastructure</w:t>
            </w:r>
          </w:p>
        </w:tc>
        <w:tc>
          <w:tcPr>
            <w:tcW w:type="dxa" w:w="2880"/>
          </w:tcPr>
          <w:p>
            <w:r>
              <w:t>33.33%</w:t>
            </w:r>
          </w:p>
        </w:tc>
      </w:tr>
      <w:tr>
        <w:tc>
          <w:tcPr>
            <w:tcW w:type="dxa" w:w="2880"/>
          </w:tcPr>
          <w:p>
            <w:r>
              <w:t>**COO / Business Lead**</w:t>
            </w:r>
          </w:p>
        </w:tc>
        <w:tc>
          <w:tcPr>
            <w:tcW w:type="dxa" w:w="2880"/>
          </w:tcPr>
          <w:p>
            <w:r>
              <w:t>Operations, dealers, marketing</w:t>
            </w:r>
          </w:p>
        </w:tc>
        <w:tc>
          <w:tcPr>
            <w:tcW w:type="dxa" w:w="2880"/>
          </w:tcPr>
          <w:p>
            <w:r>
              <w:t>33.34%</w:t>
            </w:r>
          </w:p>
        </w:tc>
      </w:tr>
    </w:tbl>
    <w:p>
      <w:r/>
      <w:r>
        <w:rPr>
          <w:b/>
        </w:rPr>
        <w:t>What We Bring:</w:t>
      </w:r>
      <w:r/>
    </w:p>
    <w:p>
      <w:pPr>
        <w:pStyle w:val="ListBullet"/>
      </w:pPr>
      <w:r>
        <w:t>Full-stack development expertise</w:t>
      </w:r>
    </w:p>
    <w:p>
      <w:pPr>
        <w:pStyle w:val="ListBullet"/>
      </w:pPr>
      <w:r>
        <w:t>AI/ML implementation experience</w:t>
      </w:r>
    </w:p>
    <w:p>
      <w:pPr>
        <w:pStyle w:val="ListBullet"/>
      </w:pPr>
      <w:r>
        <w:t>Business development skills</w:t>
      </w:r>
    </w:p>
    <w:p>
      <w:pPr>
        <w:pStyle w:val="ListBullet"/>
      </w:pPr>
      <w:r>
        <w:t>100% commitment post-graduation</w:t>
      </w:r>
    </w:p>
    <w:p>
      <w:r>
        <w:t>*"Technical founders who ship"*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12: Business Model &amp; Path to Profit</w:t>
      </w:r>
    </w:p>
    <w:p>
      <w:r/>
      <w:r>
        <w:rPr>
          <w:b/>
        </w:rPr>
        <w:t>Bootstrap Strategy - 100% Founder-Owned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Revenue Stream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Year 1 Target</w:t>
            </w:r>
          </w:p>
        </w:tc>
      </w:tr>
      <w:tr>
        <w:tc>
          <w:tcPr>
            <w:tcW w:type="dxa" w:w="2880"/>
          </w:tcPr>
          <w:p>
            <w:r>
              <w:t>Dealer Subscriptions</w:t>
            </w:r>
          </w:p>
        </w:tc>
        <w:tc>
          <w:tcPr>
            <w:tcW w:type="dxa" w:w="2880"/>
          </w:tcPr>
          <w:p>
            <w:r>
              <w:t>30-150 JOD/mo</w:t>
            </w:r>
          </w:p>
        </w:tc>
        <w:tc>
          <w:tcPr>
            <w:tcW w:type="dxa" w:w="2880"/>
          </w:tcPr>
          <w:p>
            <w:r>
              <w:t>45,000 JOD</w:t>
            </w:r>
          </w:p>
        </w:tc>
      </w:tr>
      <w:tr>
        <w:tc>
          <w:tcPr>
            <w:tcW w:type="dxa" w:w="2880"/>
          </w:tcPr>
          <w:p>
            <w:r>
              <w:t>AI Premium (Price Checks)</w:t>
            </w:r>
          </w:p>
        </w:tc>
        <w:tc>
          <w:tcPr>
            <w:tcW w:type="dxa" w:w="2880"/>
          </w:tcPr>
          <w:p>
            <w:r>
              <w:t>2-10 JOD</w:t>
            </w:r>
          </w:p>
        </w:tc>
        <w:tc>
          <w:tcPr>
            <w:tcW w:type="dxa" w:w="2880"/>
          </w:tcPr>
          <w:p>
            <w:r>
              <w:t>15,000 JOD</w:t>
            </w:r>
          </w:p>
        </w:tc>
      </w:tr>
      <w:tr>
        <w:tc>
          <w:tcPr>
            <w:tcW w:type="dxa" w:w="2880"/>
          </w:tcPr>
          <w:p>
            <w:r>
              <w:t>Featured Listings</w:t>
            </w:r>
          </w:p>
        </w:tc>
        <w:tc>
          <w:tcPr>
            <w:tcW w:type="dxa" w:w="2880"/>
          </w:tcPr>
          <w:p>
            <w:r>
              <w:t>5-15 JOD</w:t>
            </w:r>
          </w:p>
        </w:tc>
        <w:tc>
          <w:tcPr>
            <w:tcW w:type="dxa" w:w="2880"/>
          </w:tcPr>
          <w:p>
            <w:r>
              <w:t>10,000 JOD</w:t>
            </w:r>
          </w:p>
        </w:tc>
      </w:tr>
      <w:tr>
        <w:tc>
          <w:tcPr>
            <w:tcW w:type="dxa" w:w="2880"/>
          </w:tcPr>
          <w:p>
            <w:r>
              <w:t>**Total Year 1**</w:t>
            </w:r>
          </w:p>
        </w:tc>
        <w:tc>
          <w:tcPr>
            <w:tcW w:type="dxa" w:w="2880"/>
          </w:tcPr>
          <w:p>
            <w:r>
              <w:t>**75,000 JOD**</w:t>
            </w:r>
          </w:p>
        </w:tc>
        <w:tc>
          <w:tcPr>
            <w:tcW w:type="dxa" w:w="2880"/>
          </w:tcPr>
          <w:p/>
        </w:tc>
      </w:tr>
    </w:tbl>
    <w:p>
      <w:r/>
      <w:r>
        <w:rPr>
          <w:b/>
        </w:rPr>
        <w:t>Milestones:</w:t>
      </w:r>
      <w:r/>
    </w:p>
    <w:p>
      <w:pPr>
        <w:pStyle w:val="ListBullet"/>
      </w:pPr>
      <w:r>
        <w:t>Month 3: First revenue</w:t>
      </w:r>
    </w:p>
    <w:p>
      <w:pPr>
        <w:pStyle w:val="ListBullet"/>
      </w:pPr>
      <w:r>
        <w:t>Month 5: Break-even</w:t>
      </w:r>
    </w:p>
    <w:p>
      <w:pPr>
        <w:pStyle w:val="ListBullet"/>
      </w:pPr>
      <w:r>
        <w:t>Month 12: 15,000 JOD/month</w:t>
      </w:r>
    </w:p>
    <w:p>
      <w:pPr>
        <w:pStyle w:val="ListBullet"/>
      </w:pPr>
      <w:r>
        <w:t>Year 1 Profit: ~45,000 JOD</w:t>
      </w:r>
    </w:p>
    <w:p>
      <w:r>
        <w:t>*"Profitable without outside investment"*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13: Why Us, Why Now</w:t>
      </w:r>
    </w:p>
    <w:p>
      <w:r/>
      <w:r>
        <w:rPr>
          <w:b/>
        </w:rPr>
        <w:t>The Opportunity</w:t>
      </w:r>
      <w:r/>
    </w:p>
    <w:p>
      <w:pPr>
        <w:pStyle w:val="ListBullet"/>
      </w:pPr>
      <w:r>
        <w:t>✅ **First-mover** in AI automotive in Jordan</w:t>
      </w:r>
    </w:p>
    <w:p>
      <w:pPr>
        <w:pStyle w:val="ListBullet"/>
      </w:pPr>
      <w:r>
        <w:t>✅ **Built** - MVP is ready, not just an idea</w:t>
      </w:r>
    </w:p>
    <w:p>
      <w:pPr>
        <w:pStyle w:val="ListBullet"/>
      </w:pPr>
      <w:r>
        <w:t>✅ **Market** - 500M+ JOD market, underserved</w:t>
      </w:r>
    </w:p>
    <w:p>
      <w:pPr>
        <w:pStyle w:val="ListBullet"/>
      </w:pPr>
      <w:r>
        <w:t>✅ **Team** - Technical founder who ships</w:t>
      </w:r>
    </w:p>
    <w:p>
      <w:pPr>
        <w:pStyle w:val="ListBullet"/>
      </w:pPr>
      <w:r>
        <w:t>✅ **Timing** - Digital transformation moment</w:t>
      </w:r>
    </w:p>
    <w:p>
      <w:r>
        <w:t>*"Join us in transforming car buying in Jordan"*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Slide 14: Contact</w:t>
      </w:r>
    </w:p>
    <w:p>
      <w:r/>
      <w:r>
        <w:rPr>
          <w:b/>
        </w:rPr>
        <w:t>Let's Talk</w:t>
      </w:r>
      <w:r/>
    </w:p>
    <w:p>
      <w:r/>
      <w:r>
        <w:rPr>
          <w:b/>
        </w:rPr>
        <w:t>IntelliWheels Founding Team</w:t>
      </w:r>
      <w:r/>
    </w:p>
    <w:p>
      <w:r>
        <w:t>🌐 intelliwheels.co</w:t>
      </w:r>
    </w:p>
    <w:p>
      <w:r>
        <w:t>📧 contact@intelliwheels.co</w:t>
      </w:r>
    </w:p>
    <w:p>
      <w:r>
        <w:t>📱 WhatsApp: [number]</w:t>
      </w:r>
    </w:p>
    <w:p>
      <w:r>
        <w:t>📍 Location: Amman, Jordan</w:t>
      </w:r>
    </w:p>
    <w:p>
      <w:r>
        <w:t>[Logo]</w:t>
      </w:r>
    </w:p>
    <w:p>
      <w:r>
        <w:t>*"Questions?"*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Slides (Have Ready)</w:t>
      </w:r>
    </w:p>
    <w:p>
      <w:pPr>
        <w:pStyle w:val="Heading3"/>
      </w:pPr>
      <w:r>
        <w:t>A1: Technical Architecture</w:t>
      </w:r>
    </w:p>
    <w:p>
      <w:pPr>
        <w:pStyle w:val="ListBullet"/>
      </w:pPr>
      <w:r>
        <w:t>System diagram</w:t>
      </w:r>
    </w:p>
    <w:p>
      <w:pPr>
        <w:pStyle w:val="ListBullet"/>
      </w:pPr>
      <w:r>
        <w:t>Tech stack overview</w:t>
      </w:r>
    </w:p>
    <w:p>
      <w:pPr>
        <w:pStyle w:val="ListBullet"/>
      </w:pPr>
      <w:r>
        <w:t>Security measures</w:t>
      </w:r>
    </w:p>
    <w:p>
      <w:pPr>
        <w:pStyle w:val="Heading3"/>
      </w:pPr>
      <w:r>
        <w:t>A2: Detailed Financials</w:t>
      </w:r>
    </w:p>
    <w:p>
      <w:pPr>
        <w:pStyle w:val="ListBullet"/>
      </w:pPr>
      <w:r>
        <w:t>Monthly projections</w:t>
      </w:r>
    </w:p>
    <w:p>
      <w:pPr>
        <w:pStyle w:val="ListBullet"/>
      </w:pPr>
      <w:r>
        <w:t>Expense breakdown</w:t>
      </w:r>
    </w:p>
    <w:p>
      <w:pPr>
        <w:pStyle w:val="ListBullet"/>
      </w:pPr>
      <w:r>
        <w:t>Scenario analysis</w:t>
      </w:r>
    </w:p>
    <w:p>
      <w:pPr>
        <w:pStyle w:val="Heading3"/>
      </w:pPr>
      <w:r>
        <w:t>A3: Market Research</w:t>
      </w:r>
    </w:p>
    <w:p>
      <w:pPr>
        <w:pStyle w:val="ListBullet"/>
      </w:pPr>
      <w:r>
        <w:t>Survey data</w:t>
      </w:r>
    </w:p>
    <w:p>
      <w:pPr>
        <w:pStyle w:val="ListBullet"/>
      </w:pPr>
      <w:r>
        <w:t>Competitor deep-dive</w:t>
      </w:r>
    </w:p>
    <w:p>
      <w:pPr>
        <w:pStyle w:val="ListBullet"/>
      </w:pPr>
      <w:r>
        <w:t>User personas</w:t>
      </w:r>
    </w:p>
    <w:p>
      <w:pPr>
        <w:pStyle w:val="Heading3"/>
      </w:pPr>
      <w:r>
        <w:t>A4: Product Roadmap</w:t>
      </w:r>
    </w:p>
    <w:p>
      <w:pPr>
        <w:pStyle w:val="ListBullet"/>
      </w:pPr>
      <w:r>
        <w:t>Feature timeline</w:t>
      </w:r>
    </w:p>
    <w:p>
      <w:pPr>
        <w:pStyle w:val="ListBullet"/>
      </w:pPr>
      <w:r>
        <w:t>Mobile app plans</w:t>
      </w:r>
    </w:p>
    <w:p>
      <w:pPr>
        <w:pStyle w:val="ListBullet"/>
      </w:pPr>
      <w:r>
        <w:t>Future AI features</w:t>
      </w:r>
    </w:p>
    <w:p>
      <w:pPr>
        <w:pStyle w:val="Heading3"/>
      </w:pPr>
      <w:r>
        <w:t>A5: Risk Analysis</w:t>
      </w:r>
    </w:p>
    <w:p>
      <w:pPr>
        <w:pStyle w:val="ListBullet"/>
      </w:pPr>
      <w:r>
        <w:t>Key risks</w:t>
      </w:r>
    </w:p>
    <w:p>
      <w:pPr>
        <w:pStyle w:val="ListBullet"/>
      </w:pPr>
      <w:r>
        <w:t>Mitigation strategies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Pitch Deck Tips</w:t>
      </w:r>
    </w:p>
    <w:p>
      <w:pPr>
        <w:pStyle w:val="Heading3"/>
      </w:pPr>
      <w:r>
        <w:t>Design Guidelines</w:t>
      </w:r>
    </w:p>
    <w:p>
      <w:pPr>
        <w:pStyle w:val="ListBullet"/>
      </w:pPr>
      <w:r>
        <w:t>**Slides:** 10-15 maximum for main deck</w:t>
      </w:r>
    </w:p>
    <w:p>
      <w:pPr>
        <w:pStyle w:val="ListBullet"/>
      </w:pPr>
      <w:r>
        <w:t>**Font:** Clean, readable (Helvetica, Inter)</w:t>
      </w:r>
    </w:p>
    <w:p>
      <w:pPr>
        <w:pStyle w:val="ListBullet"/>
      </w:pPr>
      <w:r>
        <w:t>**Colors:** Match brand (Blue #3B82F6)</w:t>
      </w:r>
    </w:p>
    <w:p>
      <w:pPr>
        <w:pStyle w:val="ListBullet"/>
      </w:pPr>
      <w:r>
        <w:t>**Images:** High quality, relevant</w:t>
      </w:r>
    </w:p>
    <w:p>
      <w:pPr>
        <w:pStyle w:val="ListBullet"/>
      </w:pPr>
      <w:r>
        <w:t>**Text:** Minimal - speak, don't read</w:t>
      </w:r>
    </w:p>
    <w:p>
      <w:pPr>
        <w:pStyle w:val="Heading3"/>
      </w:pPr>
      <w:r>
        <w:t>Timing</w:t>
      </w:r>
    </w:p>
    <w:p>
      <w:pPr>
        <w:pStyle w:val="ListBullet"/>
      </w:pPr>
      <w:r>
        <w:t>**Target:** 10-15 minutes</w:t>
      </w:r>
    </w:p>
    <w:p>
      <w:pPr>
        <w:pStyle w:val="ListBullet"/>
      </w:pPr>
      <w:r>
        <w:t>**Per slide:** 1-2 minutes max</w:t>
      </w:r>
    </w:p>
    <w:p>
      <w:pPr>
        <w:pStyle w:val="ListBullet"/>
      </w:pPr>
      <w:r>
        <w:t>**Leave time:** For questions</w:t>
      </w:r>
    </w:p>
    <w:p>
      <w:pPr>
        <w:pStyle w:val="Heading3"/>
      </w:pPr>
      <w:r>
        <w:t>What Investors Want</w:t>
      </w:r>
    </w:p>
    <w:p>
      <w:pPr>
        <w:pStyle w:val="ListNumber"/>
      </w:pPr>
      <w:r>
        <w:t>Large market opportunity</w:t>
      </w:r>
    </w:p>
    <w:p>
      <w:pPr>
        <w:pStyle w:val="ListNumber"/>
      </w:pPr>
      <w:r>
        <w:t>Strong team</w:t>
      </w:r>
    </w:p>
    <w:p>
      <w:pPr>
        <w:pStyle w:val="ListNumber"/>
      </w:pPr>
      <w:r>
        <w:t>Working product (you have this!)</w:t>
      </w:r>
    </w:p>
    <w:p>
      <w:pPr>
        <w:pStyle w:val="ListNumber"/>
      </w:pPr>
      <w:r>
        <w:t>Clear business model</w:t>
      </w:r>
    </w:p>
    <w:p>
      <w:pPr>
        <w:pStyle w:val="ListNumber"/>
      </w:pPr>
      <w:r>
        <w:t>Defensible advantage</w:t>
      </w:r>
    </w:p>
    <w:p>
      <w:pPr>
        <w:pStyle w:val="ListNumber"/>
      </w:pPr>
      <w:r>
        <w:t>Realistic financials</w:t>
      </w:r>
    </w:p>
    <w:p>
      <w:pPr>
        <w:pStyle w:val="ListNumber"/>
      </w:pPr>
      <w:r>
        <w:t>Clear use of funds</w:t>
      </w:r>
    </w:p>
    <w:p>
      <w:pPr>
        <w:pStyle w:val="Heading3"/>
      </w:pPr>
      <w:r>
        <w:t>Common Questions to Prepare</w:t>
      </w:r>
    </w:p>
    <w:p>
      <w:pPr>
        <w:pStyle w:val="ListNumber"/>
      </w:pPr>
      <w:r>
        <w:t>"How do you acquire dealers?"</w:t>
      </w:r>
    </w:p>
    <w:p>
      <w:pPr>
        <w:pStyle w:val="ListNumber"/>
      </w:pPr>
      <w:r>
        <w:t>"What if OpenSooq copies you?"</w:t>
      </w:r>
    </w:p>
    <w:p>
      <w:pPr>
        <w:pStyle w:val="ListNumber"/>
      </w:pPr>
      <w:r>
        <w:t>"Why will users switch from Facebook?"</w:t>
      </w:r>
    </w:p>
    <w:p>
      <w:pPr>
        <w:pStyle w:val="ListNumber"/>
      </w:pPr>
      <w:r>
        <w:t>"What's your AI cost per query?"</w:t>
      </w:r>
    </w:p>
    <w:p>
      <w:pPr>
        <w:pStyle w:val="ListNumber"/>
      </w:pPr>
      <w:r>
        <w:t>"How accurate is price estimation?"</w:t>
      </w:r>
    </w:p>
    <w:p>
      <w:pPr>
        <w:pStyle w:val="ListNumber"/>
      </w:pPr>
      <w:r>
        <w:t>"What's your runway?"</w:t>
      </w:r>
    </w:p>
    <w:p>
      <w:pPr>
        <w:pStyle w:val="ListNumber"/>
      </w:pPr>
      <w:r>
        <w:t>"What's the exit strategy?"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Tools to Create Pitch Deck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**Canva**</w:t>
            </w:r>
          </w:p>
        </w:tc>
        <w:tc>
          <w:tcPr>
            <w:tcW w:type="dxa" w:w="2880"/>
          </w:tcPr>
          <w:p>
            <w:r>
              <w:t>Design templates</w:t>
            </w:r>
          </w:p>
        </w:tc>
        <w:tc>
          <w:tcPr>
            <w:tcW w:type="dxa" w:w="2880"/>
          </w:tcPr>
          <w:p>
            <w:r>
              <w:t>Free-$15/mo</w:t>
            </w:r>
          </w:p>
        </w:tc>
      </w:tr>
      <w:tr>
        <w:tc>
          <w:tcPr>
            <w:tcW w:type="dxa" w:w="2880"/>
          </w:tcPr>
          <w:p>
            <w:r>
              <w:t>**Google Slides**</w:t>
            </w:r>
          </w:p>
        </w:tc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**PowerPoint**</w:t>
            </w:r>
          </w:p>
        </w:tc>
        <w:tc>
          <w:tcPr>
            <w:tcW w:type="dxa" w:w="2880"/>
          </w:tcPr>
          <w:p>
            <w:r>
              <w:t>Traditional</w:t>
            </w:r>
          </w:p>
        </w:tc>
        <w:tc>
          <w:tcPr>
            <w:tcW w:type="dxa" w:w="2880"/>
          </w:tcPr>
          <w:p>
            <w:r>
              <w:t>$10/mo</w:t>
            </w:r>
          </w:p>
        </w:tc>
      </w:tr>
      <w:tr>
        <w:tc>
          <w:tcPr>
            <w:tcW w:type="dxa" w:w="2880"/>
          </w:tcPr>
          <w:p>
            <w:r>
              <w:t>**Pitch**</w:t>
            </w:r>
          </w:p>
        </w:tc>
        <w:tc>
          <w:tcPr>
            <w:tcW w:type="dxa" w:w="2880"/>
          </w:tcPr>
          <w:p>
            <w:r>
              <w:t>Modern startups</w:t>
            </w:r>
          </w:p>
        </w:tc>
        <w:tc>
          <w:tcPr>
            <w:tcW w:type="dxa" w:w="2880"/>
          </w:tcPr>
          <w:p>
            <w:r>
              <w:t>Free-$8/mo</w:t>
            </w:r>
          </w:p>
        </w:tc>
      </w:tr>
      <w:tr>
        <w:tc>
          <w:tcPr>
            <w:tcW w:type="dxa" w:w="2880"/>
          </w:tcPr>
          <w:p>
            <w:r>
              <w:t>**Beautiful.ai**</w:t>
            </w:r>
          </w:p>
        </w:tc>
        <w:tc>
          <w:tcPr>
            <w:tcW w:type="dxa" w:w="2880"/>
          </w:tcPr>
          <w:p>
            <w:r>
              <w:t>Auto-design</w:t>
            </w:r>
          </w:p>
        </w:tc>
        <w:tc>
          <w:tcPr>
            <w:tcW w:type="dxa" w:w="2880"/>
          </w:tcPr>
          <w:p>
            <w:r>
              <w:t>$12/mo</w:t>
            </w:r>
          </w:p>
        </w:tc>
      </w:tr>
      <w:tr>
        <w:tc>
          <w:tcPr>
            <w:tcW w:type="dxa" w:w="2880"/>
          </w:tcPr>
          <w:p>
            <w:r>
              <w:t>**Slidebean**</w:t>
            </w:r>
          </w:p>
        </w:tc>
        <w:tc>
          <w:tcPr>
            <w:tcW w:type="dxa" w:w="2880"/>
          </w:tcPr>
          <w:p>
            <w:r>
              <w:t>Startup-focused</w:t>
            </w:r>
          </w:p>
        </w:tc>
        <w:tc>
          <w:tcPr>
            <w:tcW w:type="dxa" w:w="2880"/>
          </w:tcPr>
          <w:p>
            <w:r>
              <w:t>$8/mo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>
        <w:t>*Last Updated: January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